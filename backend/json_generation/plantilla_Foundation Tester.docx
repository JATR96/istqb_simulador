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D6724" w14:textId="77777777" w:rsidR="00E441EB" w:rsidRDefault="00167E4F" w:rsidP="00167E4F">
      <w:pPr>
        <w:spacing w:after="0"/>
      </w:pPr>
      <w:r>
        <w:t>=== QUESTION START ===</w:t>
      </w:r>
    </w:p>
    <w:p w14:paraId="506AD3E0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2D4F25B2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FL-1.1.1</w:t>
      </w:r>
    </w:p>
    <w:p w14:paraId="5065F807" w14:textId="77777777" w:rsidR="00E441EB" w:rsidRDefault="00167E4F" w:rsidP="00167E4F">
      <w:pPr>
        <w:spacing w:after="0"/>
      </w:pPr>
      <w:r>
        <w:rPr>
          <w:b/>
          <w:color w:val="008000"/>
        </w:rPr>
        <w:t>K_LEVEL: K1</w:t>
      </w:r>
    </w:p>
    <w:p w14:paraId="72E900A1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6FCA0364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c</w:t>
      </w:r>
    </w:p>
    <w:p w14:paraId="33F10A8A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412E29AC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230187A6" w14:textId="77777777" w:rsidR="00E441EB" w:rsidRDefault="00167E4F" w:rsidP="00167E4F">
      <w:pPr>
        <w:spacing w:after="0"/>
      </w:pPr>
      <w:r>
        <w:t>[es]</w:t>
      </w:r>
    </w:p>
    <w:p w14:paraId="0CBDAED2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63E854A7" w14:textId="77777777" w:rsidR="00E441EB" w:rsidRDefault="00E441EB" w:rsidP="00167E4F">
      <w:pPr>
        <w:spacing w:after="0"/>
      </w:pPr>
    </w:p>
    <w:p w14:paraId="63046481" w14:textId="77777777" w:rsidR="00E441EB" w:rsidRDefault="00E441EB" w:rsidP="00167E4F">
      <w:pPr>
        <w:spacing w:after="0"/>
      </w:pPr>
    </w:p>
    <w:p w14:paraId="3A90A0E6" w14:textId="77777777" w:rsidR="00E441EB" w:rsidRDefault="00E441EB" w:rsidP="00167E4F">
      <w:pPr>
        <w:spacing w:after="0"/>
      </w:pPr>
    </w:p>
    <w:p w14:paraId="597970F1" w14:textId="77777777" w:rsidR="00E441EB" w:rsidRDefault="00167E4F" w:rsidP="00167E4F">
      <w:pPr>
        <w:spacing w:after="0"/>
      </w:pPr>
      <w:r>
        <w:t>Seleccione UNA opción.</w:t>
      </w:r>
    </w:p>
    <w:p w14:paraId="22EEC224" w14:textId="77777777" w:rsidR="00E441EB" w:rsidRDefault="00E441EB" w:rsidP="00167E4F">
      <w:pPr>
        <w:spacing w:after="0"/>
      </w:pPr>
    </w:p>
    <w:p w14:paraId="3C9AAAD5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1498795C" w14:textId="77777777" w:rsidR="00E441EB" w:rsidRDefault="00E441EB" w:rsidP="00167E4F">
      <w:pPr>
        <w:spacing w:after="0"/>
      </w:pPr>
    </w:p>
    <w:p w14:paraId="387478F1" w14:textId="77777777" w:rsidR="00E441EB" w:rsidRDefault="00E441EB" w:rsidP="00167E4F">
      <w:pPr>
        <w:spacing w:after="0"/>
      </w:pPr>
    </w:p>
    <w:p w14:paraId="67508A11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17CDAA2F" w14:textId="77777777" w:rsidR="00E441EB" w:rsidRDefault="00E441EB" w:rsidP="00167E4F">
      <w:pPr>
        <w:spacing w:after="0"/>
      </w:pPr>
    </w:p>
    <w:p w14:paraId="48069827" w14:textId="77777777" w:rsidR="00E441EB" w:rsidRDefault="00E441EB" w:rsidP="00167E4F">
      <w:pPr>
        <w:spacing w:after="0"/>
      </w:pPr>
    </w:p>
    <w:p w14:paraId="4007EA28" w14:textId="77777777" w:rsidR="00E441EB" w:rsidRDefault="00167E4F" w:rsidP="00167E4F">
      <w:pPr>
        <w:spacing w:after="0"/>
      </w:pPr>
      <w:r>
        <w:t>[/es]</w:t>
      </w:r>
    </w:p>
    <w:p w14:paraId="0AAEE025" w14:textId="77777777" w:rsidR="00E441EB" w:rsidRDefault="00E441EB" w:rsidP="00167E4F">
      <w:pPr>
        <w:spacing w:after="0"/>
      </w:pPr>
    </w:p>
    <w:p w14:paraId="71D99639" w14:textId="77777777" w:rsidR="00E441EB" w:rsidRDefault="00167E4F" w:rsidP="00167E4F">
      <w:pPr>
        <w:spacing w:after="0"/>
      </w:pPr>
      <w:r>
        <w:t>[en]</w:t>
      </w:r>
    </w:p>
    <w:p w14:paraId="4364FE0B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1472D739" w14:textId="77777777" w:rsidR="00E441EB" w:rsidRDefault="00E441EB" w:rsidP="00167E4F">
      <w:pPr>
        <w:spacing w:after="0"/>
      </w:pPr>
    </w:p>
    <w:p w14:paraId="14B7566A" w14:textId="77777777" w:rsidR="00E441EB" w:rsidRDefault="00E441EB" w:rsidP="00167E4F">
      <w:pPr>
        <w:spacing w:after="0"/>
      </w:pPr>
    </w:p>
    <w:p w14:paraId="587AD688" w14:textId="77777777" w:rsidR="00E441EB" w:rsidRDefault="00E441EB" w:rsidP="00167E4F">
      <w:pPr>
        <w:spacing w:after="0"/>
      </w:pPr>
    </w:p>
    <w:p w14:paraId="7B84F7D1" w14:textId="77777777" w:rsidR="00E441EB" w:rsidRDefault="00167E4F" w:rsidP="00167E4F">
      <w:pPr>
        <w:spacing w:after="0"/>
      </w:pPr>
      <w:r>
        <w:t>Select ONE option.</w:t>
      </w:r>
    </w:p>
    <w:p w14:paraId="37241A04" w14:textId="77777777" w:rsidR="00E441EB" w:rsidRDefault="00E441EB" w:rsidP="00167E4F">
      <w:pPr>
        <w:spacing w:after="0"/>
      </w:pPr>
    </w:p>
    <w:p w14:paraId="7F06E67D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46C53DD9" w14:textId="77777777" w:rsidR="00E441EB" w:rsidRDefault="00E441EB" w:rsidP="00167E4F">
      <w:pPr>
        <w:spacing w:after="0"/>
      </w:pPr>
    </w:p>
    <w:p w14:paraId="17E2922A" w14:textId="77777777" w:rsidR="00E441EB" w:rsidRDefault="00E441EB" w:rsidP="00167E4F">
      <w:pPr>
        <w:spacing w:after="0"/>
      </w:pPr>
    </w:p>
    <w:p w14:paraId="6A0E110C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38B0F79D" w14:textId="77777777" w:rsidR="00E441EB" w:rsidRDefault="00E441EB" w:rsidP="00167E4F">
      <w:pPr>
        <w:spacing w:after="0"/>
      </w:pPr>
    </w:p>
    <w:p w14:paraId="78181E58" w14:textId="77777777" w:rsidR="00E441EB" w:rsidRDefault="00E441EB" w:rsidP="00167E4F">
      <w:pPr>
        <w:spacing w:after="0"/>
      </w:pPr>
    </w:p>
    <w:p w14:paraId="50510DC7" w14:textId="77777777" w:rsidR="00E441EB" w:rsidRDefault="00167E4F" w:rsidP="00167E4F">
      <w:pPr>
        <w:spacing w:after="0"/>
      </w:pPr>
      <w:r>
        <w:t>[/en]</w:t>
      </w:r>
    </w:p>
    <w:p w14:paraId="508A7637" w14:textId="77777777" w:rsidR="00E441EB" w:rsidRDefault="00167E4F" w:rsidP="00167E4F">
      <w:pPr>
        <w:spacing w:after="0"/>
      </w:pPr>
      <w:r>
        <w:t>=== QUESTION END ===</w:t>
      </w:r>
    </w:p>
    <w:p w14:paraId="6AE5FD89" w14:textId="77777777" w:rsidR="00E441EB" w:rsidRDefault="00167E4F" w:rsidP="00167E4F">
      <w:pPr>
        <w:spacing w:after="0"/>
      </w:pPr>
      <w:r>
        <w:br w:type="page"/>
      </w:r>
    </w:p>
    <w:p w14:paraId="143C5DA5" w14:textId="77777777" w:rsidR="00E441EB" w:rsidRDefault="00167E4F" w:rsidP="00167E4F">
      <w:pPr>
        <w:spacing w:after="0"/>
      </w:pPr>
      <w:r>
        <w:lastRenderedPageBreak/>
        <w:t>=== QUESTION START ===</w:t>
      </w:r>
    </w:p>
    <w:p w14:paraId="6AE13391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5C843D75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FL-1.2.1</w:t>
      </w:r>
    </w:p>
    <w:p w14:paraId="58368E0A" w14:textId="77777777" w:rsidR="00E441EB" w:rsidRDefault="00167E4F" w:rsidP="00167E4F">
      <w:pPr>
        <w:spacing w:after="0"/>
      </w:pPr>
      <w:r>
        <w:rPr>
          <w:b/>
          <w:color w:val="008000"/>
        </w:rPr>
        <w:t>K_LEVEL: K2</w:t>
      </w:r>
    </w:p>
    <w:p w14:paraId="3FF3FBFC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0E16D109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a</w:t>
      </w:r>
    </w:p>
    <w:p w14:paraId="1C5DFB9F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5C8AC2D3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5260FE1B" w14:textId="77777777" w:rsidR="00E441EB" w:rsidRDefault="00167E4F" w:rsidP="00167E4F">
      <w:pPr>
        <w:spacing w:after="0"/>
      </w:pPr>
      <w:r>
        <w:t>[es]</w:t>
      </w:r>
    </w:p>
    <w:p w14:paraId="6E012966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3D9E14DB" w14:textId="77777777" w:rsidR="00E441EB" w:rsidRDefault="00E441EB" w:rsidP="00167E4F">
      <w:pPr>
        <w:spacing w:after="0"/>
      </w:pPr>
    </w:p>
    <w:p w14:paraId="7492F77D" w14:textId="77777777" w:rsidR="00E441EB" w:rsidRDefault="00E441EB" w:rsidP="00167E4F">
      <w:pPr>
        <w:spacing w:after="0"/>
      </w:pPr>
    </w:p>
    <w:p w14:paraId="452D5FC2" w14:textId="77777777" w:rsidR="00E441EB" w:rsidRDefault="00E441EB" w:rsidP="00167E4F">
      <w:pPr>
        <w:spacing w:after="0"/>
      </w:pPr>
    </w:p>
    <w:p w14:paraId="78BF7E4C" w14:textId="77777777" w:rsidR="00E441EB" w:rsidRDefault="00167E4F" w:rsidP="00167E4F">
      <w:pPr>
        <w:spacing w:after="0"/>
      </w:pPr>
      <w:r>
        <w:t>Seleccione UNA opción.</w:t>
      </w:r>
    </w:p>
    <w:p w14:paraId="655D2E3B" w14:textId="77777777" w:rsidR="00E441EB" w:rsidRDefault="00E441EB" w:rsidP="00167E4F">
      <w:pPr>
        <w:spacing w:after="0"/>
      </w:pPr>
    </w:p>
    <w:p w14:paraId="42C37AC1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6049187A" w14:textId="7FCF9754" w:rsidR="00E441EB" w:rsidRDefault="00E441EB" w:rsidP="00167E4F">
      <w:pPr>
        <w:spacing w:after="0"/>
      </w:pPr>
    </w:p>
    <w:p w14:paraId="59ED6368" w14:textId="77777777" w:rsidR="00167E4F" w:rsidRDefault="00167E4F" w:rsidP="00167E4F">
      <w:pPr>
        <w:spacing w:after="0"/>
      </w:pPr>
    </w:p>
    <w:p w14:paraId="6F3CDC68" w14:textId="77777777" w:rsidR="00E441EB" w:rsidRDefault="00E441EB" w:rsidP="00167E4F">
      <w:pPr>
        <w:spacing w:after="0"/>
      </w:pPr>
    </w:p>
    <w:p w14:paraId="0CE064B1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178384CA" w14:textId="77777777" w:rsidR="00E441EB" w:rsidRDefault="00E441EB" w:rsidP="00167E4F">
      <w:pPr>
        <w:spacing w:after="0"/>
      </w:pPr>
    </w:p>
    <w:p w14:paraId="2B89EC7C" w14:textId="77777777" w:rsidR="00E441EB" w:rsidRDefault="00E441EB" w:rsidP="00167E4F">
      <w:pPr>
        <w:spacing w:after="0"/>
      </w:pPr>
    </w:p>
    <w:p w14:paraId="6542263D" w14:textId="77777777" w:rsidR="00E441EB" w:rsidRDefault="00167E4F" w:rsidP="00167E4F">
      <w:pPr>
        <w:spacing w:after="0"/>
      </w:pPr>
      <w:r>
        <w:t>[/es]</w:t>
      </w:r>
    </w:p>
    <w:p w14:paraId="35C1E028" w14:textId="77777777" w:rsidR="00E441EB" w:rsidRDefault="00E441EB" w:rsidP="00167E4F">
      <w:pPr>
        <w:spacing w:after="0"/>
      </w:pPr>
    </w:p>
    <w:p w14:paraId="69C12AE2" w14:textId="77777777" w:rsidR="00E441EB" w:rsidRDefault="00167E4F" w:rsidP="00167E4F">
      <w:pPr>
        <w:spacing w:after="0"/>
      </w:pPr>
      <w:r>
        <w:t>[en]</w:t>
      </w:r>
    </w:p>
    <w:p w14:paraId="3296FD77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65867E24" w14:textId="77777777" w:rsidR="00E441EB" w:rsidRDefault="00E441EB" w:rsidP="00167E4F">
      <w:pPr>
        <w:spacing w:after="0"/>
      </w:pPr>
    </w:p>
    <w:p w14:paraId="73A228F4" w14:textId="77777777" w:rsidR="00E441EB" w:rsidRDefault="00E441EB" w:rsidP="00167E4F">
      <w:pPr>
        <w:spacing w:after="0"/>
      </w:pPr>
    </w:p>
    <w:p w14:paraId="2F0A1ED7" w14:textId="77777777" w:rsidR="00E441EB" w:rsidRDefault="00E441EB" w:rsidP="00167E4F">
      <w:pPr>
        <w:spacing w:after="0"/>
      </w:pPr>
    </w:p>
    <w:p w14:paraId="324DDDDF" w14:textId="77777777" w:rsidR="00E441EB" w:rsidRDefault="00167E4F" w:rsidP="00167E4F">
      <w:pPr>
        <w:spacing w:after="0"/>
      </w:pPr>
      <w:r>
        <w:t>Select ONE option.</w:t>
      </w:r>
    </w:p>
    <w:p w14:paraId="70457D97" w14:textId="77777777" w:rsidR="00E441EB" w:rsidRDefault="00E441EB" w:rsidP="00167E4F">
      <w:pPr>
        <w:spacing w:after="0"/>
      </w:pPr>
    </w:p>
    <w:p w14:paraId="34EFF1EF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74211CD6" w14:textId="77777777" w:rsidR="00E441EB" w:rsidRDefault="00E441EB" w:rsidP="00167E4F">
      <w:pPr>
        <w:spacing w:after="0"/>
      </w:pPr>
    </w:p>
    <w:p w14:paraId="355C34BB" w14:textId="5A2DE8AC" w:rsidR="00E441EB" w:rsidRDefault="00E441EB" w:rsidP="00167E4F">
      <w:pPr>
        <w:spacing w:after="0"/>
      </w:pPr>
    </w:p>
    <w:p w14:paraId="2E43F30A" w14:textId="77777777" w:rsidR="00167E4F" w:rsidRDefault="00167E4F" w:rsidP="00167E4F">
      <w:pPr>
        <w:spacing w:after="0"/>
      </w:pPr>
    </w:p>
    <w:p w14:paraId="2D5FAE7F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4AB5F954" w14:textId="77777777" w:rsidR="00E441EB" w:rsidRDefault="00E441EB" w:rsidP="00167E4F">
      <w:pPr>
        <w:spacing w:after="0"/>
      </w:pPr>
    </w:p>
    <w:p w14:paraId="422AF863" w14:textId="77777777" w:rsidR="00E441EB" w:rsidRDefault="00E441EB" w:rsidP="00167E4F">
      <w:pPr>
        <w:spacing w:after="0"/>
      </w:pPr>
    </w:p>
    <w:p w14:paraId="0587C4E3" w14:textId="77777777" w:rsidR="00E441EB" w:rsidRDefault="00167E4F" w:rsidP="00167E4F">
      <w:pPr>
        <w:spacing w:after="0"/>
      </w:pPr>
      <w:r>
        <w:t>[/en]</w:t>
      </w:r>
    </w:p>
    <w:p w14:paraId="4498E08D" w14:textId="77777777" w:rsidR="00E441EB" w:rsidRDefault="00167E4F" w:rsidP="00167E4F">
      <w:pPr>
        <w:spacing w:after="0"/>
      </w:pPr>
      <w:r>
        <w:t>=== QUESTION END ===</w:t>
      </w:r>
    </w:p>
    <w:p w14:paraId="37EB61E2" w14:textId="77777777" w:rsidR="00E441EB" w:rsidRDefault="00167E4F" w:rsidP="00167E4F">
      <w:pPr>
        <w:spacing w:after="0"/>
      </w:pPr>
      <w:r>
        <w:br w:type="page"/>
      </w:r>
    </w:p>
    <w:p w14:paraId="5C16DAB7" w14:textId="77777777" w:rsidR="00E441EB" w:rsidRDefault="00167E4F" w:rsidP="00167E4F">
      <w:pPr>
        <w:spacing w:after="0"/>
      </w:pPr>
      <w:r>
        <w:lastRenderedPageBreak/>
        <w:t>=== QUESTION START ===</w:t>
      </w:r>
    </w:p>
    <w:p w14:paraId="73D1807C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473B055D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FL-1.3.1</w:t>
      </w:r>
    </w:p>
    <w:p w14:paraId="3E49A56A" w14:textId="77777777" w:rsidR="00E441EB" w:rsidRDefault="00167E4F" w:rsidP="00167E4F">
      <w:pPr>
        <w:spacing w:after="0"/>
      </w:pPr>
      <w:r>
        <w:rPr>
          <w:b/>
          <w:color w:val="008000"/>
        </w:rPr>
        <w:t>K_LEVEL: K2</w:t>
      </w:r>
    </w:p>
    <w:p w14:paraId="2A5BAB2D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19C2A4C2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a</w:t>
      </w:r>
    </w:p>
    <w:p w14:paraId="5B375DEC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761B1075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07533DA9" w14:textId="77777777" w:rsidR="00E441EB" w:rsidRDefault="00167E4F" w:rsidP="00167E4F">
      <w:pPr>
        <w:spacing w:after="0"/>
      </w:pPr>
      <w:r>
        <w:t>[es]</w:t>
      </w:r>
    </w:p>
    <w:p w14:paraId="1F713844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55884133" w14:textId="77777777" w:rsidR="00E441EB" w:rsidRDefault="00E441EB" w:rsidP="00167E4F">
      <w:pPr>
        <w:spacing w:after="0"/>
      </w:pPr>
    </w:p>
    <w:p w14:paraId="673A19B7" w14:textId="77777777" w:rsidR="00E441EB" w:rsidRDefault="00E441EB" w:rsidP="00167E4F">
      <w:pPr>
        <w:spacing w:after="0"/>
      </w:pPr>
    </w:p>
    <w:p w14:paraId="3AF979AB" w14:textId="77777777" w:rsidR="00E441EB" w:rsidRDefault="00E441EB" w:rsidP="00167E4F">
      <w:pPr>
        <w:spacing w:after="0"/>
      </w:pPr>
    </w:p>
    <w:p w14:paraId="0FBD5616" w14:textId="77777777" w:rsidR="00E441EB" w:rsidRDefault="00167E4F" w:rsidP="00167E4F">
      <w:pPr>
        <w:spacing w:after="0"/>
      </w:pPr>
      <w:r>
        <w:t>Seleccione UNA opción.</w:t>
      </w:r>
    </w:p>
    <w:p w14:paraId="6D9C4FF9" w14:textId="77777777" w:rsidR="00E441EB" w:rsidRDefault="00E441EB" w:rsidP="00167E4F">
      <w:pPr>
        <w:spacing w:after="0"/>
      </w:pPr>
    </w:p>
    <w:p w14:paraId="20B4F653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595A9329" w14:textId="77777777" w:rsidR="00E441EB" w:rsidRDefault="00E441EB" w:rsidP="00167E4F">
      <w:pPr>
        <w:spacing w:after="0"/>
      </w:pPr>
    </w:p>
    <w:p w14:paraId="02CC70E7" w14:textId="77777777" w:rsidR="00E441EB" w:rsidRDefault="00E441EB" w:rsidP="00167E4F">
      <w:pPr>
        <w:spacing w:after="0"/>
      </w:pPr>
    </w:p>
    <w:p w14:paraId="7813FBB2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31ABDB32" w14:textId="77777777" w:rsidR="00E441EB" w:rsidRDefault="00E441EB" w:rsidP="00167E4F">
      <w:pPr>
        <w:spacing w:after="0"/>
      </w:pPr>
    </w:p>
    <w:p w14:paraId="2904DD90" w14:textId="77777777" w:rsidR="00E441EB" w:rsidRDefault="00E441EB" w:rsidP="00167E4F">
      <w:pPr>
        <w:spacing w:after="0"/>
      </w:pPr>
    </w:p>
    <w:p w14:paraId="3AB4B355" w14:textId="77777777" w:rsidR="00E441EB" w:rsidRDefault="00167E4F" w:rsidP="00167E4F">
      <w:pPr>
        <w:spacing w:after="0"/>
      </w:pPr>
      <w:r>
        <w:t>[/es]</w:t>
      </w:r>
    </w:p>
    <w:p w14:paraId="41508B70" w14:textId="77777777" w:rsidR="00E441EB" w:rsidRDefault="00E441EB" w:rsidP="00167E4F">
      <w:pPr>
        <w:spacing w:after="0"/>
      </w:pPr>
    </w:p>
    <w:p w14:paraId="4A020D12" w14:textId="77777777" w:rsidR="00E441EB" w:rsidRDefault="00167E4F" w:rsidP="00167E4F">
      <w:pPr>
        <w:spacing w:after="0"/>
      </w:pPr>
      <w:r>
        <w:t>[en]</w:t>
      </w:r>
    </w:p>
    <w:p w14:paraId="4BBC4D05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11E39EB9" w14:textId="77777777" w:rsidR="00E441EB" w:rsidRDefault="00E441EB" w:rsidP="00167E4F">
      <w:pPr>
        <w:spacing w:after="0"/>
      </w:pPr>
    </w:p>
    <w:p w14:paraId="644CD3E1" w14:textId="77777777" w:rsidR="00E441EB" w:rsidRDefault="00E441EB" w:rsidP="00167E4F">
      <w:pPr>
        <w:spacing w:after="0"/>
      </w:pPr>
    </w:p>
    <w:p w14:paraId="7269532D" w14:textId="77777777" w:rsidR="00E441EB" w:rsidRDefault="00E441EB" w:rsidP="00167E4F">
      <w:pPr>
        <w:spacing w:after="0"/>
      </w:pPr>
    </w:p>
    <w:p w14:paraId="4DA8C987" w14:textId="77777777" w:rsidR="00E441EB" w:rsidRDefault="00167E4F" w:rsidP="00167E4F">
      <w:pPr>
        <w:spacing w:after="0"/>
      </w:pPr>
      <w:r>
        <w:t>Select ONE option.</w:t>
      </w:r>
    </w:p>
    <w:p w14:paraId="5F481456" w14:textId="77777777" w:rsidR="00E441EB" w:rsidRDefault="00E441EB" w:rsidP="00167E4F">
      <w:pPr>
        <w:spacing w:after="0"/>
      </w:pPr>
    </w:p>
    <w:p w14:paraId="6B410E57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39D01D69" w14:textId="77777777" w:rsidR="00E441EB" w:rsidRDefault="00E441EB" w:rsidP="00167E4F">
      <w:pPr>
        <w:spacing w:after="0"/>
      </w:pPr>
    </w:p>
    <w:p w14:paraId="00051E17" w14:textId="77777777" w:rsidR="00E441EB" w:rsidRDefault="00E441EB" w:rsidP="00167E4F">
      <w:pPr>
        <w:spacing w:after="0"/>
      </w:pPr>
    </w:p>
    <w:p w14:paraId="5F5FFCC5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0070F60D" w14:textId="77777777" w:rsidR="00E441EB" w:rsidRDefault="00E441EB" w:rsidP="00167E4F">
      <w:pPr>
        <w:spacing w:after="0"/>
      </w:pPr>
    </w:p>
    <w:p w14:paraId="089C01F4" w14:textId="77777777" w:rsidR="00E441EB" w:rsidRDefault="00E441EB" w:rsidP="00167E4F">
      <w:pPr>
        <w:spacing w:after="0"/>
      </w:pPr>
    </w:p>
    <w:p w14:paraId="6403AE14" w14:textId="77777777" w:rsidR="00E441EB" w:rsidRDefault="00167E4F" w:rsidP="00167E4F">
      <w:pPr>
        <w:spacing w:after="0"/>
      </w:pPr>
      <w:r>
        <w:t>[/en]</w:t>
      </w:r>
    </w:p>
    <w:p w14:paraId="7C3A22B2" w14:textId="77777777" w:rsidR="00E441EB" w:rsidRDefault="00167E4F" w:rsidP="00167E4F">
      <w:pPr>
        <w:spacing w:after="0"/>
      </w:pPr>
      <w:r>
        <w:t>=== QUESTION END ===</w:t>
      </w:r>
    </w:p>
    <w:p w14:paraId="5D51FEB3" w14:textId="77777777" w:rsidR="00E441EB" w:rsidRDefault="00167E4F" w:rsidP="00167E4F">
      <w:pPr>
        <w:spacing w:after="0"/>
      </w:pPr>
      <w:r>
        <w:br w:type="page"/>
      </w:r>
    </w:p>
    <w:p w14:paraId="2DA4F291" w14:textId="77777777" w:rsidR="00E441EB" w:rsidRDefault="00167E4F" w:rsidP="00167E4F">
      <w:pPr>
        <w:spacing w:after="0"/>
      </w:pPr>
      <w:r>
        <w:lastRenderedPageBreak/>
        <w:t>=== QUESTION START ===</w:t>
      </w:r>
    </w:p>
    <w:p w14:paraId="2BFA80D7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442D7B9E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FL-1.4.1</w:t>
      </w:r>
    </w:p>
    <w:p w14:paraId="1FEC2921" w14:textId="77777777" w:rsidR="00E441EB" w:rsidRDefault="00167E4F" w:rsidP="00167E4F">
      <w:pPr>
        <w:spacing w:after="0"/>
      </w:pPr>
      <w:r>
        <w:rPr>
          <w:b/>
          <w:color w:val="008000"/>
        </w:rPr>
        <w:t>K_LEVEL: K2</w:t>
      </w:r>
    </w:p>
    <w:p w14:paraId="41F28A77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10B6C8E8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b</w:t>
      </w:r>
    </w:p>
    <w:p w14:paraId="4F461F4F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502BE7EC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3F6D3ADA" w14:textId="77777777" w:rsidR="00E441EB" w:rsidRDefault="00167E4F" w:rsidP="00167E4F">
      <w:pPr>
        <w:spacing w:after="0"/>
      </w:pPr>
      <w:r>
        <w:t>[es]</w:t>
      </w:r>
    </w:p>
    <w:p w14:paraId="5C77892C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70D63DDD" w14:textId="77777777" w:rsidR="00E441EB" w:rsidRDefault="00E441EB" w:rsidP="00167E4F">
      <w:pPr>
        <w:spacing w:after="0"/>
      </w:pPr>
    </w:p>
    <w:p w14:paraId="6610422A" w14:textId="77777777" w:rsidR="00E441EB" w:rsidRDefault="00E441EB" w:rsidP="00167E4F">
      <w:pPr>
        <w:spacing w:after="0"/>
      </w:pPr>
    </w:p>
    <w:p w14:paraId="18C74144" w14:textId="77777777" w:rsidR="00E441EB" w:rsidRDefault="00E441EB" w:rsidP="00167E4F">
      <w:pPr>
        <w:spacing w:after="0"/>
      </w:pPr>
    </w:p>
    <w:p w14:paraId="2F1F98C8" w14:textId="77777777" w:rsidR="00E441EB" w:rsidRDefault="00167E4F" w:rsidP="00167E4F">
      <w:pPr>
        <w:spacing w:after="0"/>
      </w:pPr>
      <w:r>
        <w:t>Seleccione UNA opción.</w:t>
      </w:r>
    </w:p>
    <w:p w14:paraId="6A350AA5" w14:textId="77777777" w:rsidR="00E441EB" w:rsidRDefault="00E441EB" w:rsidP="00167E4F">
      <w:pPr>
        <w:spacing w:after="0"/>
      </w:pPr>
    </w:p>
    <w:p w14:paraId="0FE63B8E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0E876160" w14:textId="77777777" w:rsidR="00E441EB" w:rsidRDefault="00E441EB" w:rsidP="00167E4F">
      <w:pPr>
        <w:spacing w:after="0"/>
      </w:pPr>
    </w:p>
    <w:p w14:paraId="7AAF487C" w14:textId="77777777" w:rsidR="00E441EB" w:rsidRDefault="00E441EB" w:rsidP="00167E4F">
      <w:pPr>
        <w:spacing w:after="0"/>
      </w:pPr>
    </w:p>
    <w:p w14:paraId="317CA81F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164A7678" w14:textId="77777777" w:rsidR="00E441EB" w:rsidRDefault="00E441EB" w:rsidP="00167E4F">
      <w:pPr>
        <w:spacing w:after="0"/>
      </w:pPr>
    </w:p>
    <w:p w14:paraId="41AF9ED4" w14:textId="77777777" w:rsidR="00E441EB" w:rsidRDefault="00E441EB" w:rsidP="00167E4F">
      <w:pPr>
        <w:spacing w:after="0"/>
      </w:pPr>
    </w:p>
    <w:p w14:paraId="096CFE90" w14:textId="77777777" w:rsidR="00E441EB" w:rsidRDefault="00167E4F" w:rsidP="00167E4F">
      <w:pPr>
        <w:spacing w:after="0"/>
      </w:pPr>
      <w:r>
        <w:t>[/es]</w:t>
      </w:r>
    </w:p>
    <w:p w14:paraId="356EA218" w14:textId="77777777" w:rsidR="00E441EB" w:rsidRDefault="00E441EB" w:rsidP="00167E4F">
      <w:pPr>
        <w:spacing w:after="0"/>
      </w:pPr>
    </w:p>
    <w:p w14:paraId="704D4D01" w14:textId="77777777" w:rsidR="00E441EB" w:rsidRDefault="00167E4F" w:rsidP="00167E4F">
      <w:pPr>
        <w:spacing w:after="0"/>
      </w:pPr>
      <w:r>
        <w:t>[en]</w:t>
      </w:r>
    </w:p>
    <w:p w14:paraId="60901AD8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1362B780" w14:textId="77777777" w:rsidR="00E441EB" w:rsidRDefault="00E441EB" w:rsidP="00167E4F">
      <w:pPr>
        <w:spacing w:after="0"/>
      </w:pPr>
    </w:p>
    <w:p w14:paraId="4D26539C" w14:textId="77777777" w:rsidR="00E441EB" w:rsidRDefault="00E441EB" w:rsidP="00167E4F">
      <w:pPr>
        <w:spacing w:after="0"/>
      </w:pPr>
    </w:p>
    <w:p w14:paraId="526264A8" w14:textId="77777777" w:rsidR="00E441EB" w:rsidRDefault="00E441EB" w:rsidP="00167E4F">
      <w:pPr>
        <w:spacing w:after="0"/>
      </w:pPr>
    </w:p>
    <w:p w14:paraId="23BC6AD5" w14:textId="77777777" w:rsidR="00E441EB" w:rsidRDefault="00167E4F" w:rsidP="00167E4F">
      <w:pPr>
        <w:spacing w:after="0"/>
      </w:pPr>
      <w:r>
        <w:t>Select ONE option.</w:t>
      </w:r>
    </w:p>
    <w:p w14:paraId="0E5B3324" w14:textId="77777777" w:rsidR="00E441EB" w:rsidRDefault="00E441EB" w:rsidP="00167E4F">
      <w:pPr>
        <w:spacing w:after="0"/>
      </w:pPr>
    </w:p>
    <w:p w14:paraId="5BC5A3AC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4824F525" w14:textId="77777777" w:rsidR="00E441EB" w:rsidRDefault="00E441EB" w:rsidP="00167E4F">
      <w:pPr>
        <w:spacing w:after="0"/>
      </w:pPr>
    </w:p>
    <w:p w14:paraId="4CDD695A" w14:textId="77777777" w:rsidR="00E441EB" w:rsidRDefault="00E441EB" w:rsidP="00167E4F">
      <w:pPr>
        <w:spacing w:after="0"/>
      </w:pPr>
    </w:p>
    <w:p w14:paraId="651F8486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052BF8ED" w14:textId="77777777" w:rsidR="00E441EB" w:rsidRDefault="00E441EB" w:rsidP="00167E4F">
      <w:pPr>
        <w:spacing w:after="0"/>
      </w:pPr>
    </w:p>
    <w:p w14:paraId="02F95353" w14:textId="77777777" w:rsidR="00E441EB" w:rsidRDefault="00E441EB" w:rsidP="00167E4F">
      <w:pPr>
        <w:spacing w:after="0"/>
      </w:pPr>
    </w:p>
    <w:p w14:paraId="31FE459C" w14:textId="77777777" w:rsidR="00E441EB" w:rsidRDefault="00167E4F" w:rsidP="00167E4F">
      <w:pPr>
        <w:spacing w:after="0"/>
      </w:pPr>
      <w:r>
        <w:t>[/en]</w:t>
      </w:r>
    </w:p>
    <w:p w14:paraId="02C13CD5" w14:textId="77777777" w:rsidR="00E441EB" w:rsidRDefault="00167E4F" w:rsidP="00167E4F">
      <w:pPr>
        <w:spacing w:after="0"/>
      </w:pPr>
      <w:r>
        <w:t>=== QUESTION END ===</w:t>
      </w:r>
    </w:p>
    <w:p w14:paraId="4A47629D" w14:textId="77777777" w:rsidR="00E441EB" w:rsidRDefault="00167E4F" w:rsidP="00167E4F">
      <w:pPr>
        <w:spacing w:after="0"/>
      </w:pPr>
      <w:r>
        <w:br w:type="page"/>
      </w:r>
    </w:p>
    <w:p w14:paraId="2F9EF376" w14:textId="77777777" w:rsidR="00E441EB" w:rsidRDefault="00167E4F" w:rsidP="00167E4F">
      <w:pPr>
        <w:spacing w:after="0"/>
      </w:pPr>
      <w:r>
        <w:lastRenderedPageBreak/>
        <w:t>=== QUESTION START ===</w:t>
      </w:r>
    </w:p>
    <w:p w14:paraId="7FEEB8D9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04366BE0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FL-1.4.2</w:t>
      </w:r>
    </w:p>
    <w:p w14:paraId="36D51A69" w14:textId="77777777" w:rsidR="00E441EB" w:rsidRDefault="00167E4F" w:rsidP="00167E4F">
      <w:pPr>
        <w:spacing w:after="0"/>
      </w:pPr>
      <w:r>
        <w:rPr>
          <w:b/>
          <w:color w:val="008000"/>
        </w:rPr>
        <w:t>K_LEVEL: K2</w:t>
      </w:r>
    </w:p>
    <w:p w14:paraId="2863042A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79A386D0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b</w:t>
      </w:r>
    </w:p>
    <w:p w14:paraId="1177C550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3AD94955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3CDF0F5B" w14:textId="77777777" w:rsidR="00E441EB" w:rsidRDefault="00167E4F" w:rsidP="00167E4F">
      <w:pPr>
        <w:spacing w:after="0"/>
      </w:pPr>
      <w:r>
        <w:t>[es]</w:t>
      </w:r>
    </w:p>
    <w:p w14:paraId="545CE8DA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0B5DE863" w14:textId="77777777" w:rsidR="00E441EB" w:rsidRDefault="00E441EB" w:rsidP="00167E4F">
      <w:pPr>
        <w:spacing w:after="0"/>
      </w:pPr>
    </w:p>
    <w:p w14:paraId="2CA8D4BD" w14:textId="77777777" w:rsidR="00E441EB" w:rsidRDefault="00E441EB" w:rsidP="00167E4F">
      <w:pPr>
        <w:spacing w:after="0"/>
      </w:pPr>
    </w:p>
    <w:p w14:paraId="63F62808" w14:textId="77777777" w:rsidR="00E441EB" w:rsidRDefault="00E441EB" w:rsidP="00167E4F">
      <w:pPr>
        <w:spacing w:after="0"/>
      </w:pPr>
    </w:p>
    <w:p w14:paraId="756A9EC8" w14:textId="77777777" w:rsidR="00E441EB" w:rsidRDefault="00167E4F" w:rsidP="00167E4F">
      <w:pPr>
        <w:spacing w:after="0"/>
      </w:pPr>
      <w:r>
        <w:t>Seleccione UNA opción.</w:t>
      </w:r>
    </w:p>
    <w:p w14:paraId="165A63BB" w14:textId="77777777" w:rsidR="00E441EB" w:rsidRDefault="00E441EB" w:rsidP="00167E4F">
      <w:pPr>
        <w:spacing w:after="0"/>
      </w:pPr>
    </w:p>
    <w:p w14:paraId="24B0C731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2CD65681" w14:textId="77777777" w:rsidR="00E441EB" w:rsidRDefault="00E441EB" w:rsidP="00167E4F">
      <w:pPr>
        <w:spacing w:after="0"/>
      </w:pPr>
    </w:p>
    <w:p w14:paraId="35C15314" w14:textId="77777777" w:rsidR="00E441EB" w:rsidRDefault="00E441EB" w:rsidP="00167E4F">
      <w:pPr>
        <w:spacing w:after="0"/>
      </w:pPr>
    </w:p>
    <w:p w14:paraId="549CF34A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242E5399" w14:textId="77777777" w:rsidR="00E441EB" w:rsidRDefault="00E441EB" w:rsidP="00167E4F">
      <w:pPr>
        <w:spacing w:after="0"/>
      </w:pPr>
    </w:p>
    <w:p w14:paraId="2049D5C6" w14:textId="77777777" w:rsidR="00E441EB" w:rsidRDefault="00E441EB" w:rsidP="00167E4F">
      <w:pPr>
        <w:spacing w:after="0"/>
      </w:pPr>
    </w:p>
    <w:p w14:paraId="4B9AC174" w14:textId="77777777" w:rsidR="00E441EB" w:rsidRDefault="00167E4F" w:rsidP="00167E4F">
      <w:pPr>
        <w:spacing w:after="0"/>
      </w:pPr>
      <w:r>
        <w:t>[/es]</w:t>
      </w:r>
    </w:p>
    <w:p w14:paraId="0AFC65A5" w14:textId="77777777" w:rsidR="00E441EB" w:rsidRDefault="00E441EB" w:rsidP="00167E4F">
      <w:pPr>
        <w:spacing w:after="0"/>
      </w:pPr>
    </w:p>
    <w:p w14:paraId="0FD43101" w14:textId="77777777" w:rsidR="00E441EB" w:rsidRDefault="00167E4F" w:rsidP="00167E4F">
      <w:pPr>
        <w:spacing w:after="0"/>
      </w:pPr>
      <w:r>
        <w:t>[en]</w:t>
      </w:r>
    </w:p>
    <w:p w14:paraId="5A68A078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7AE102C4" w14:textId="77777777" w:rsidR="00E441EB" w:rsidRDefault="00E441EB" w:rsidP="00167E4F">
      <w:pPr>
        <w:spacing w:after="0"/>
      </w:pPr>
    </w:p>
    <w:p w14:paraId="25341DFA" w14:textId="77777777" w:rsidR="00E441EB" w:rsidRDefault="00E441EB" w:rsidP="00167E4F">
      <w:pPr>
        <w:spacing w:after="0"/>
      </w:pPr>
    </w:p>
    <w:p w14:paraId="5B6ED490" w14:textId="77777777" w:rsidR="00E441EB" w:rsidRDefault="00E441EB" w:rsidP="00167E4F">
      <w:pPr>
        <w:spacing w:after="0"/>
      </w:pPr>
    </w:p>
    <w:p w14:paraId="45DD82DC" w14:textId="77777777" w:rsidR="00E441EB" w:rsidRDefault="00167E4F" w:rsidP="00167E4F">
      <w:pPr>
        <w:spacing w:after="0"/>
      </w:pPr>
      <w:r>
        <w:t>Select ONE option.</w:t>
      </w:r>
    </w:p>
    <w:p w14:paraId="5DF21700" w14:textId="77777777" w:rsidR="00E441EB" w:rsidRDefault="00E441EB" w:rsidP="00167E4F">
      <w:pPr>
        <w:spacing w:after="0"/>
      </w:pPr>
    </w:p>
    <w:p w14:paraId="2B69361D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7E4DCB93" w14:textId="77777777" w:rsidR="00E441EB" w:rsidRDefault="00E441EB" w:rsidP="00167E4F">
      <w:pPr>
        <w:spacing w:after="0"/>
      </w:pPr>
    </w:p>
    <w:p w14:paraId="0987CCD4" w14:textId="77777777" w:rsidR="00E441EB" w:rsidRDefault="00E441EB" w:rsidP="00167E4F">
      <w:pPr>
        <w:spacing w:after="0"/>
      </w:pPr>
    </w:p>
    <w:p w14:paraId="39C98F66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048F003E" w14:textId="77777777" w:rsidR="00E441EB" w:rsidRDefault="00E441EB" w:rsidP="00167E4F">
      <w:pPr>
        <w:spacing w:after="0"/>
      </w:pPr>
    </w:p>
    <w:p w14:paraId="7D09093C" w14:textId="77777777" w:rsidR="00E441EB" w:rsidRDefault="00E441EB" w:rsidP="00167E4F">
      <w:pPr>
        <w:spacing w:after="0"/>
      </w:pPr>
    </w:p>
    <w:p w14:paraId="5EB44445" w14:textId="77777777" w:rsidR="00E441EB" w:rsidRDefault="00167E4F" w:rsidP="00167E4F">
      <w:pPr>
        <w:spacing w:after="0"/>
      </w:pPr>
      <w:r>
        <w:t>[/en]</w:t>
      </w:r>
    </w:p>
    <w:p w14:paraId="44AC0679" w14:textId="77777777" w:rsidR="00E441EB" w:rsidRDefault="00167E4F" w:rsidP="00167E4F">
      <w:pPr>
        <w:spacing w:after="0"/>
      </w:pPr>
      <w:r>
        <w:t>=== QUESTION END ===</w:t>
      </w:r>
    </w:p>
    <w:p w14:paraId="16813005" w14:textId="77777777" w:rsidR="00E441EB" w:rsidRDefault="00167E4F" w:rsidP="00167E4F">
      <w:pPr>
        <w:spacing w:after="0"/>
      </w:pPr>
      <w:r>
        <w:br w:type="page"/>
      </w:r>
    </w:p>
    <w:p w14:paraId="751BDE0B" w14:textId="77777777" w:rsidR="00E441EB" w:rsidRDefault="00167E4F" w:rsidP="00167E4F">
      <w:pPr>
        <w:spacing w:after="0"/>
      </w:pPr>
      <w:r>
        <w:lastRenderedPageBreak/>
        <w:t>=== QUESTION START ===</w:t>
      </w:r>
    </w:p>
    <w:p w14:paraId="49224EF8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443C6D6A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FL-1.4.5</w:t>
      </w:r>
    </w:p>
    <w:p w14:paraId="5D3E55DF" w14:textId="77777777" w:rsidR="00E441EB" w:rsidRDefault="00167E4F" w:rsidP="00167E4F">
      <w:pPr>
        <w:spacing w:after="0"/>
      </w:pPr>
      <w:r>
        <w:rPr>
          <w:b/>
          <w:color w:val="008000"/>
        </w:rPr>
        <w:t>K_LEVEL: K2</w:t>
      </w:r>
    </w:p>
    <w:p w14:paraId="3B712819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7F1C29FC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a,e</w:t>
      </w:r>
    </w:p>
    <w:p w14:paraId="76839FC1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3294AF04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0D0B08B1" w14:textId="77777777" w:rsidR="00E441EB" w:rsidRDefault="00167E4F" w:rsidP="00167E4F">
      <w:pPr>
        <w:spacing w:after="0"/>
      </w:pPr>
      <w:r>
        <w:t>[es]</w:t>
      </w:r>
    </w:p>
    <w:p w14:paraId="7B5938C7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28E41943" w14:textId="77777777" w:rsidR="00E441EB" w:rsidRDefault="00E441EB" w:rsidP="00167E4F">
      <w:pPr>
        <w:spacing w:after="0"/>
      </w:pPr>
    </w:p>
    <w:p w14:paraId="51A9F9A1" w14:textId="77777777" w:rsidR="00E441EB" w:rsidRDefault="00E441EB" w:rsidP="00167E4F">
      <w:pPr>
        <w:spacing w:after="0"/>
      </w:pPr>
    </w:p>
    <w:p w14:paraId="00DA6A9C" w14:textId="77777777" w:rsidR="00E441EB" w:rsidRDefault="00E441EB" w:rsidP="00167E4F">
      <w:pPr>
        <w:spacing w:after="0"/>
      </w:pPr>
    </w:p>
    <w:p w14:paraId="5638A355" w14:textId="77777777" w:rsidR="00E441EB" w:rsidRDefault="00167E4F" w:rsidP="00167E4F">
      <w:pPr>
        <w:spacing w:after="0"/>
      </w:pPr>
      <w:r>
        <w:t>Seleccione UNA opción.</w:t>
      </w:r>
    </w:p>
    <w:p w14:paraId="55DEEAB7" w14:textId="77777777" w:rsidR="00E441EB" w:rsidRDefault="00E441EB" w:rsidP="00167E4F">
      <w:pPr>
        <w:spacing w:after="0"/>
      </w:pPr>
    </w:p>
    <w:p w14:paraId="63DF56EE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0A16CA3F" w14:textId="77777777" w:rsidR="00E441EB" w:rsidRDefault="00E441EB" w:rsidP="00167E4F">
      <w:pPr>
        <w:spacing w:after="0"/>
      </w:pPr>
    </w:p>
    <w:p w14:paraId="275987F0" w14:textId="77777777" w:rsidR="00E441EB" w:rsidRDefault="00E441EB" w:rsidP="00167E4F">
      <w:pPr>
        <w:spacing w:after="0"/>
      </w:pPr>
    </w:p>
    <w:p w14:paraId="30C0CCBE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6F7B6498" w14:textId="77777777" w:rsidR="00E441EB" w:rsidRDefault="00E441EB" w:rsidP="00167E4F">
      <w:pPr>
        <w:spacing w:after="0"/>
      </w:pPr>
    </w:p>
    <w:p w14:paraId="6BCF17AC" w14:textId="77777777" w:rsidR="00E441EB" w:rsidRDefault="00E441EB" w:rsidP="00167E4F">
      <w:pPr>
        <w:spacing w:after="0"/>
      </w:pPr>
    </w:p>
    <w:p w14:paraId="02CC1674" w14:textId="77777777" w:rsidR="00E441EB" w:rsidRDefault="00167E4F" w:rsidP="00167E4F">
      <w:pPr>
        <w:spacing w:after="0"/>
      </w:pPr>
      <w:r>
        <w:t>[/es]</w:t>
      </w:r>
    </w:p>
    <w:p w14:paraId="6A860215" w14:textId="77777777" w:rsidR="00E441EB" w:rsidRDefault="00E441EB" w:rsidP="00167E4F">
      <w:pPr>
        <w:spacing w:after="0"/>
      </w:pPr>
    </w:p>
    <w:p w14:paraId="320AC456" w14:textId="77777777" w:rsidR="00E441EB" w:rsidRDefault="00167E4F" w:rsidP="00167E4F">
      <w:pPr>
        <w:spacing w:after="0"/>
      </w:pPr>
      <w:r>
        <w:t>[en]</w:t>
      </w:r>
    </w:p>
    <w:p w14:paraId="621AE684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3D0A3689" w14:textId="77777777" w:rsidR="00E441EB" w:rsidRDefault="00E441EB" w:rsidP="00167E4F">
      <w:pPr>
        <w:spacing w:after="0"/>
      </w:pPr>
    </w:p>
    <w:p w14:paraId="4BDB04C7" w14:textId="77777777" w:rsidR="00E441EB" w:rsidRDefault="00E441EB" w:rsidP="00167E4F">
      <w:pPr>
        <w:spacing w:after="0"/>
      </w:pPr>
    </w:p>
    <w:p w14:paraId="2C532C6C" w14:textId="77777777" w:rsidR="00E441EB" w:rsidRDefault="00E441EB" w:rsidP="00167E4F">
      <w:pPr>
        <w:spacing w:after="0"/>
      </w:pPr>
    </w:p>
    <w:p w14:paraId="0DDBF4D1" w14:textId="77777777" w:rsidR="00E441EB" w:rsidRDefault="00167E4F" w:rsidP="00167E4F">
      <w:pPr>
        <w:spacing w:after="0"/>
      </w:pPr>
      <w:r>
        <w:t xml:space="preserve">Select ONE </w:t>
      </w:r>
      <w:r>
        <w:t>option.</w:t>
      </w:r>
    </w:p>
    <w:p w14:paraId="4A4BB7A3" w14:textId="77777777" w:rsidR="00E441EB" w:rsidRDefault="00E441EB" w:rsidP="00167E4F">
      <w:pPr>
        <w:spacing w:after="0"/>
      </w:pPr>
    </w:p>
    <w:p w14:paraId="55D0CD84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466930F9" w14:textId="77777777" w:rsidR="00E441EB" w:rsidRDefault="00E441EB" w:rsidP="00167E4F">
      <w:pPr>
        <w:spacing w:after="0"/>
      </w:pPr>
    </w:p>
    <w:p w14:paraId="4C888923" w14:textId="77777777" w:rsidR="00E441EB" w:rsidRDefault="00E441EB" w:rsidP="00167E4F">
      <w:pPr>
        <w:spacing w:after="0"/>
      </w:pPr>
    </w:p>
    <w:p w14:paraId="2D01E4E6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3CB71596" w14:textId="77777777" w:rsidR="00E441EB" w:rsidRDefault="00E441EB" w:rsidP="00167E4F">
      <w:pPr>
        <w:spacing w:after="0"/>
      </w:pPr>
    </w:p>
    <w:p w14:paraId="56C3E0A6" w14:textId="77777777" w:rsidR="00E441EB" w:rsidRDefault="00E441EB" w:rsidP="00167E4F">
      <w:pPr>
        <w:spacing w:after="0"/>
      </w:pPr>
    </w:p>
    <w:p w14:paraId="338E333F" w14:textId="77777777" w:rsidR="00E441EB" w:rsidRDefault="00167E4F" w:rsidP="00167E4F">
      <w:pPr>
        <w:spacing w:after="0"/>
      </w:pPr>
      <w:r>
        <w:t>[/en]</w:t>
      </w:r>
    </w:p>
    <w:p w14:paraId="7150C3C9" w14:textId="77777777" w:rsidR="00E441EB" w:rsidRDefault="00167E4F" w:rsidP="00167E4F">
      <w:pPr>
        <w:spacing w:after="0"/>
      </w:pPr>
      <w:r>
        <w:t>=== QUESTION END ===</w:t>
      </w:r>
    </w:p>
    <w:p w14:paraId="4273F64C" w14:textId="77777777" w:rsidR="00E441EB" w:rsidRDefault="00167E4F" w:rsidP="00167E4F">
      <w:pPr>
        <w:spacing w:after="0"/>
      </w:pPr>
      <w:r>
        <w:br w:type="page"/>
      </w:r>
    </w:p>
    <w:p w14:paraId="75BC9A3F" w14:textId="77777777" w:rsidR="00E441EB" w:rsidRDefault="00167E4F" w:rsidP="00167E4F">
      <w:pPr>
        <w:spacing w:after="0"/>
      </w:pPr>
      <w:r>
        <w:lastRenderedPageBreak/>
        <w:t>=== QUESTION START ===</w:t>
      </w:r>
    </w:p>
    <w:p w14:paraId="5F765E84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5B14E311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FL-1.5.1</w:t>
      </w:r>
    </w:p>
    <w:p w14:paraId="4B57D958" w14:textId="77777777" w:rsidR="00E441EB" w:rsidRDefault="00167E4F" w:rsidP="00167E4F">
      <w:pPr>
        <w:spacing w:after="0"/>
      </w:pPr>
      <w:r>
        <w:rPr>
          <w:b/>
          <w:color w:val="008000"/>
        </w:rPr>
        <w:t>K_LEVEL: K2</w:t>
      </w:r>
    </w:p>
    <w:p w14:paraId="0439DA77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3A7EC45F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b</w:t>
      </w:r>
    </w:p>
    <w:p w14:paraId="2C4052BF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3AB321E2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0527B34C" w14:textId="77777777" w:rsidR="00E441EB" w:rsidRDefault="00167E4F" w:rsidP="00167E4F">
      <w:pPr>
        <w:spacing w:after="0"/>
      </w:pPr>
      <w:r>
        <w:t>[es]</w:t>
      </w:r>
    </w:p>
    <w:p w14:paraId="5F161611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6D597180" w14:textId="77777777" w:rsidR="00E441EB" w:rsidRDefault="00E441EB" w:rsidP="00167E4F">
      <w:pPr>
        <w:spacing w:after="0"/>
      </w:pPr>
    </w:p>
    <w:p w14:paraId="1B6427D9" w14:textId="77777777" w:rsidR="00E441EB" w:rsidRDefault="00E441EB" w:rsidP="00167E4F">
      <w:pPr>
        <w:spacing w:after="0"/>
      </w:pPr>
    </w:p>
    <w:p w14:paraId="6C597C7B" w14:textId="77777777" w:rsidR="00E441EB" w:rsidRDefault="00E441EB" w:rsidP="00167E4F">
      <w:pPr>
        <w:spacing w:after="0"/>
      </w:pPr>
    </w:p>
    <w:p w14:paraId="400973EB" w14:textId="77777777" w:rsidR="00E441EB" w:rsidRDefault="00167E4F" w:rsidP="00167E4F">
      <w:pPr>
        <w:spacing w:after="0"/>
      </w:pPr>
      <w:r>
        <w:t>Seleccione UNA opción.</w:t>
      </w:r>
    </w:p>
    <w:p w14:paraId="45B0D450" w14:textId="77777777" w:rsidR="00E441EB" w:rsidRDefault="00E441EB" w:rsidP="00167E4F">
      <w:pPr>
        <w:spacing w:after="0"/>
      </w:pPr>
    </w:p>
    <w:p w14:paraId="2BCDE804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154AAAF6" w14:textId="77777777" w:rsidR="00E441EB" w:rsidRDefault="00E441EB" w:rsidP="00167E4F">
      <w:pPr>
        <w:spacing w:after="0"/>
      </w:pPr>
    </w:p>
    <w:p w14:paraId="6C8D5A1C" w14:textId="77777777" w:rsidR="00E441EB" w:rsidRDefault="00E441EB" w:rsidP="00167E4F">
      <w:pPr>
        <w:spacing w:after="0"/>
      </w:pPr>
    </w:p>
    <w:p w14:paraId="05C6CD9A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36CA2FF0" w14:textId="77777777" w:rsidR="00E441EB" w:rsidRDefault="00E441EB" w:rsidP="00167E4F">
      <w:pPr>
        <w:spacing w:after="0"/>
      </w:pPr>
    </w:p>
    <w:p w14:paraId="059DDD5D" w14:textId="77777777" w:rsidR="00E441EB" w:rsidRDefault="00E441EB" w:rsidP="00167E4F">
      <w:pPr>
        <w:spacing w:after="0"/>
      </w:pPr>
    </w:p>
    <w:p w14:paraId="1441DDBA" w14:textId="77777777" w:rsidR="00E441EB" w:rsidRDefault="00167E4F" w:rsidP="00167E4F">
      <w:pPr>
        <w:spacing w:after="0"/>
      </w:pPr>
      <w:r>
        <w:t>[/es]</w:t>
      </w:r>
    </w:p>
    <w:p w14:paraId="3DE3F11A" w14:textId="77777777" w:rsidR="00E441EB" w:rsidRDefault="00E441EB" w:rsidP="00167E4F">
      <w:pPr>
        <w:spacing w:after="0"/>
      </w:pPr>
    </w:p>
    <w:p w14:paraId="6CA545B0" w14:textId="77777777" w:rsidR="00E441EB" w:rsidRDefault="00167E4F" w:rsidP="00167E4F">
      <w:pPr>
        <w:spacing w:after="0"/>
      </w:pPr>
      <w:r>
        <w:t>[en]</w:t>
      </w:r>
    </w:p>
    <w:p w14:paraId="1B6F6993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1C31F0F7" w14:textId="77777777" w:rsidR="00E441EB" w:rsidRDefault="00E441EB" w:rsidP="00167E4F">
      <w:pPr>
        <w:spacing w:after="0"/>
      </w:pPr>
    </w:p>
    <w:p w14:paraId="42F5EEED" w14:textId="77777777" w:rsidR="00E441EB" w:rsidRDefault="00E441EB" w:rsidP="00167E4F">
      <w:pPr>
        <w:spacing w:after="0"/>
      </w:pPr>
    </w:p>
    <w:p w14:paraId="6FDBC09A" w14:textId="77777777" w:rsidR="00E441EB" w:rsidRDefault="00E441EB" w:rsidP="00167E4F">
      <w:pPr>
        <w:spacing w:after="0"/>
      </w:pPr>
    </w:p>
    <w:p w14:paraId="5C78D139" w14:textId="77777777" w:rsidR="00E441EB" w:rsidRDefault="00167E4F" w:rsidP="00167E4F">
      <w:pPr>
        <w:spacing w:after="0"/>
      </w:pPr>
      <w:r>
        <w:t>Select ONE option.</w:t>
      </w:r>
    </w:p>
    <w:p w14:paraId="21FF6C86" w14:textId="77777777" w:rsidR="00E441EB" w:rsidRDefault="00E441EB" w:rsidP="00167E4F">
      <w:pPr>
        <w:spacing w:after="0"/>
      </w:pPr>
    </w:p>
    <w:p w14:paraId="5EF30AF9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2CF8D870" w14:textId="77777777" w:rsidR="00E441EB" w:rsidRDefault="00E441EB" w:rsidP="00167E4F">
      <w:pPr>
        <w:spacing w:after="0"/>
      </w:pPr>
    </w:p>
    <w:p w14:paraId="6193FC54" w14:textId="77777777" w:rsidR="00E441EB" w:rsidRDefault="00E441EB" w:rsidP="00167E4F">
      <w:pPr>
        <w:spacing w:after="0"/>
      </w:pPr>
    </w:p>
    <w:p w14:paraId="054412D6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1F9359EF" w14:textId="77777777" w:rsidR="00E441EB" w:rsidRDefault="00E441EB" w:rsidP="00167E4F">
      <w:pPr>
        <w:spacing w:after="0"/>
      </w:pPr>
    </w:p>
    <w:p w14:paraId="72EDF685" w14:textId="77777777" w:rsidR="00E441EB" w:rsidRDefault="00E441EB" w:rsidP="00167E4F">
      <w:pPr>
        <w:spacing w:after="0"/>
      </w:pPr>
    </w:p>
    <w:p w14:paraId="2E173E35" w14:textId="77777777" w:rsidR="00E441EB" w:rsidRDefault="00167E4F" w:rsidP="00167E4F">
      <w:pPr>
        <w:spacing w:after="0"/>
      </w:pPr>
      <w:r>
        <w:t>[/en]</w:t>
      </w:r>
    </w:p>
    <w:p w14:paraId="4CBA54B0" w14:textId="77777777" w:rsidR="00E441EB" w:rsidRDefault="00167E4F" w:rsidP="00167E4F">
      <w:pPr>
        <w:spacing w:after="0"/>
      </w:pPr>
      <w:r>
        <w:t>=== QUESTION END ===</w:t>
      </w:r>
    </w:p>
    <w:p w14:paraId="234FD12F" w14:textId="77777777" w:rsidR="00E441EB" w:rsidRDefault="00167E4F" w:rsidP="00167E4F">
      <w:pPr>
        <w:spacing w:after="0"/>
      </w:pPr>
      <w:r>
        <w:br w:type="page"/>
      </w:r>
    </w:p>
    <w:p w14:paraId="4818CB78" w14:textId="77777777" w:rsidR="00E441EB" w:rsidRDefault="00167E4F" w:rsidP="00167E4F">
      <w:pPr>
        <w:spacing w:after="0"/>
      </w:pPr>
      <w:r>
        <w:lastRenderedPageBreak/>
        <w:t>=== QUESTION START ===</w:t>
      </w:r>
    </w:p>
    <w:p w14:paraId="7A429ACC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68398D00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FL-1.5.2</w:t>
      </w:r>
    </w:p>
    <w:p w14:paraId="02E333D0" w14:textId="77777777" w:rsidR="00E441EB" w:rsidRDefault="00167E4F" w:rsidP="00167E4F">
      <w:pPr>
        <w:spacing w:after="0"/>
      </w:pPr>
      <w:r>
        <w:rPr>
          <w:b/>
          <w:color w:val="008000"/>
        </w:rPr>
        <w:t>K_LEVEL: K1</w:t>
      </w:r>
    </w:p>
    <w:p w14:paraId="61475ADF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09761295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d</w:t>
      </w:r>
    </w:p>
    <w:p w14:paraId="11B38206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2E8FD3E2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5EC04550" w14:textId="77777777" w:rsidR="00E441EB" w:rsidRDefault="00167E4F" w:rsidP="00167E4F">
      <w:pPr>
        <w:spacing w:after="0"/>
      </w:pPr>
      <w:r>
        <w:t>[es]</w:t>
      </w:r>
    </w:p>
    <w:p w14:paraId="11300175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79B48E7D" w14:textId="77777777" w:rsidR="00E441EB" w:rsidRDefault="00E441EB" w:rsidP="00167E4F">
      <w:pPr>
        <w:spacing w:after="0"/>
      </w:pPr>
    </w:p>
    <w:p w14:paraId="1ECB38F7" w14:textId="77777777" w:rsidR="00E441EB" w:rsidRDefault="00E441EB" w:rsidP="00167E4F">
      <w:pPr>
        <w:spacing w:after="0"/>
      </w:pPr>
    </w:p>
    <w:p w14:paraId="75551067" w14:textId="77777777" w:rsidR="00E441EB" w:rsidRDefault="00E441EB" w:rsidP="00167E4F">
      <w:pPr>
        <w:spacing w:after="0"/>
      </w:pPr>
    </w:p>
    <w:p w14:paraId="5B6333DB" w14:textId="77777777" w:rsidR="00E441EB" w:rsidRDefault="00167E4F" w:rsidP="00167E4F">
      <w:pPr>
        <w:spacing w:after="0"/>
      </w:pPr>
      <w:r>
        <w:t>Seleccione UNA opción.</w:t>
      </w:r>
    </w:p>
    <w:p w14:paraId="07C93CE4" w14:textId="77777777" w:rsidR="00E441EB" w:rsidRDefault="00E441EB" w:rsidP="00167E4F">
      <w:pPr>
        <w:spacing w:after="0"/>
      </w:pPr>
    </w:p>
    <w:p w14:paraId="4E31B29F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639E55A7" w14:textId="77777777" w:rsidR="00E441EB" w:rsidRDefault="00E441EB" w:rsidP="00167E4F">
      <w:pPr>
        <w:spacing w:after="0"/>
      </w:pPr>
    </w:p>
    <w:p w14:paraId="4C48C3FB" w14:textId="77777777" w:rsidR="00E441EB" w:rsidRDefault="00E441EB" w:rsidP="00167E4F">
      <w:pPr>
        <w:spacing w:after="0"/>
      </w:pPr>
    </w:p>
    <w:p w14:paraId="1E9345A2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12E31C57" w14:textId="77777777" w:rsidR="00E441EB" w:rsidRDefault="00E441EB" w:rsidP="00167E4F">
      <w:pPr>
        <w:spacing w:after="0"/>
      </w:pPr>
    </w:p>
    <w:p w14:paraId="2DC2E9D5" w14:textId="77777777" w:rsidR="00E441EB" w:rsidRDefault="00E441EB" w:rsidP="00167E4F">
      <w:pPr>
        <w:spacing w:after="0"/>
      </w:pPr>
    </w:p>
    <w:p w14:paraId="29915B02" w14:textId="77777777" w:rsidR="00E441EB" w:rsidRDefault="00167E4F" w:rsidP="00167E4F">
      <w:pPr>
        <w:spacing w:after="0"/>
      </w:pPr>
      <w:r>
        <w:t>[/es]</w:t>
      </w:r>
    </w:p>
    <w:p w14:paraId="485D3245" w14:textId="77777777" w:rsidR="00E441EB" w:rsidRDefault="00E441EB" w:rsidP="00167E4F">
      <w:pPr>
        <w:spacing w:after="0"/>
      </w:pPr>
    </w:p>
    <w:p w14:paraId="3A5E530A" w14:textId="77777777" w:rsidR="00E441EB" w:rsidRDefault="00167E4F" w:rsidP="00167E4F">
      <w:pPr>
        <w:spacing w:after="0"/>
      </w:pPr>
      <w:r>
        <w:t>[en]</w:t>
      </w:r>
    </w:p>
    <w:p w14:paraId="4FA47588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733DC682" w14:textId="77777777" w:rsidR="00E441EB" w:rsidRDefault="00E441EB" w:rsidP="00167E4F">
      <w:pPr>
        <w:spacing w:after="0"/>
      </w:pPr>
    </w:p>
    <w:p w14:paraId="23F55CD8" w14:textId="77777777" w:rsidR="00E441EB" w:rsidRDefault="00E441EB" w:rsidP="00167E4F">
      <w:pPr>
        <w:spacing w:after="0"/>
      </w:pPr>
    </w:p>
    <w:p w14:paraId="16F78870" w14:textId="77777777" w:rsidR="00E441EB" w:rsidRDefault="00E441EB" w:rsidP="00167E4F">
      <w:pPr>
        <w:spacing w:after="0"/>
      </w:pPr>
    </w:p>
    <w:p w14:paraId="3139EC7B" w14:textId="77777777" w:rsidR="00E441EB" w:rsidRDefault="00167E4F" w:rsidP="00167E4F">
      <w:pPr>
        <w:spacing w:after="0"/>
      </w:pPr>
      <w:r>
        <w:t>Select ONE option.</w:t>
      </w:r>
    </w:p>
    <w:p w14:paraId="16320294" w14:textId="77777777" w:rsidR="00E441EB" w:rsidRDefault="00E441EB" w:rsidP="00167E4F">
      <w:pPr>
        <w:spacing w:after="0"/>
      </w:pPr>
    </w:p>
    <w:p w14:paraId="17999DB7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7B4446ED" w14:textId="77777777" w:rsidR="00E441EB" w:rsidRDefault="00E441EB" w:rsidP="00167E4F">
      <w:pPr>
        <w:spacing w:after="0"/>
      </w:pPr>
    </w:p>
    <w:p w14:paraId="0561DCF3" w14:textId="77777777" w:rsidR="00E441EB" w:rsidRDefault="00E441EB" w:rsidP="00167E4F">
      <w:pPr>
        <w:spacing w:after="0"/>
      </w:pPr>
    </w:p>
    <w:p w14:paraId="16660AA8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63B3813B" w14:textId="77777777" w:rsidR="00E441EB" w:rsidRDefault="00E441EB" w:rsidP="00167E4F">
      <w:pPr>
        <w:spacing w:after="0"/>
      </w:pPr>
    </w:p>
    <w:p w14:paraId="7871A918" w14:textId="77777777" w:rsidR="00E441EB" w:rsidRDefault="00E441EB" w:rsidP="00167E4F">
      <w:pPr>
        <w:spacing w:after="0"/>
      </w:pPr>
    </w:p>
    <w:p w14:paraId="3B70F6CE" w14:textId="77777777" w:rsidR="00E441EB" w:rsidRDefault="00167E4F" w:rsidP="00167E4F">
      <w:pPr>
        <w:spacing w:after="0"/>
      </w:pPr>
      <w:r>
        <w:t>[/en]</w:t>
      </w:r>
    </w:p>
    <w:p w14:paraId="77B904B0" w14:textId="77777777" w:rsidR="00E441EB" w:rsidRDefault="00167E4F" w:rsidP="00167E4F">
      <w:pPr>
        <w:spacing w:after="0"/>
      </w:pPr>
      <w:r>
        <w:t>=== QUESTION END ===</w:t>
      </w:r>
    </w:p>
    <w:p w14:paraId="0FF5DB90" w14:textId="77777777" w:rsidR="00E441EB" w:rsidRDefault="00167E4F" w:rsidP="00167E4F">
      <w:pPr>
        <w:spacing w:after="0"/>
      </w:pPr>
      <w:r>
        <w:br w:type="page"/>
      </w:r>
    </w:p>
    <w:p w14:paraId="65F4CE18" w14:textId="77777777" w:rsidR="00E441EB" w:rsidRDefault="00167E4F" w:rsidP="00167E4F">
      <w:pPr>
        <w:spacing w:after="0"/>
      </w:pPr>
      <w:r>
        <w:lastRenderedPageBreak/>
        <w:t xml:space="preserve">=== QUESTION START </w:t>
      </w:r>
      <w:r>
        <w:t>===</w:t>
      </w:r>
    </w:p>
    <w:p w14:paraId="7B93640E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60725828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FL-2.1.2</w:t>
      </w:r>
    </w:p>
    <w:p w14:paraId="1DACE61A" w14:textId="77777777" w:rsidR="00E441EB" w:rsidRDefault="00167E4F" w:rsidP="00167E4F">
      <w:pPr>
        <w:spacing w:after="0"/>
      </w:pPr>
      <w:r>
        <w:rPr>
          <w:b/>
          <w:color w:val="008000"/>
        </w:rPr>
        <w:t>K_LEVEL: K1</w:t>
      </w:r>
    </w:p>
    <w:p w14:paraId="0D0438AF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75FF3EC1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d</w:t>
      </w:r>
    </w:p>
    <w:p w14:paraId="5C176042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07D49E6B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02CE2B91" w14:textId="77777777" w:rsidR="00E441EB" w:rsidRDefault="00167E4F" w:rsidP="00167E4F">
      <w:pPr>
        <w:spacing w:after="0"/>
      </w:pPr>
      <w:r>
        <w:t>[es]</w:t>
      </w:r>
    </w:p>
    <w:p w14:paraId="3A6A1219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12451A4F" w14:textId="77777777" w:rsidR="00E441EB" w:rsidRDefault="00E441EB" w:rsidP="00167E4F">
      <w:pPr>
        <w:spacing w:after="0"/>
      </w:pPr>
    </w:p>
    <w:p w14:paraId="000F0F49" w14:textId="77777777" w:rsidR="00E441EB" w:rsidRDefault="00E441EB" w:rsidP="00167E4F">
      <w:pPr>
        <w:spacing w:after="0"/>
      </w:pPr>
    </w:p>
    <w:p w14:paraId="5CCA1B0A" w14:textId="77777777" w:rsidR="00E441EB" w:rsidRDefault="00E441EB" w:rsidP="00167E4F">
      <w:pPr>
        <w:spacing w:after="0"/>
      </w:pPr>
    </w:p>
    <w:p w14:paraId="507C3F53" w14:textId="77777777" w:rsidR="00E441EB" w:rsidRDefault="00167E4F" w:rsidP="00167E4F">
      <w:pPr>
        <w:spacing w:after="0"/>
      </w:pPr>
      <w:r>
        <w:t>Seleccione UNA opción.</w:t>
      </w:r>
    </w:p>
    <w:p w14:paraId="499641D2" w14:textId="77777777" w:rsidR="00E441EB" w:rsidRDefault="00E441EB" w:rsidP="00167E4F">
      <w:pPr>
        <w:spacing w:after="0"/>
      </w:pPr>
    </w:p>
    <w:p w14:paraId="2467F9FF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43EE63E8" w14:textId="77777777" w:rsidR="00E441EB" w:rsidRDefault="00E441EB" w:rsidP="00167E4F">
      <w:pPr>
        <w:spacing w:after="0"/>
      </w:pPr>
    </w:p>
    <w:p w14:paraId="2B7BA4EF" w14:textId="77777777" w:rsidR="00E441EB" w:rsidRDefault="00E441EB" w:rsidP="00167E4F">
      <w:pPr>
        <w:spacing w:after="0"/>
      </w:pPr>
    </w:p>
    <w:p w14:paraId="41731CA5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781ECC24" w14:textId="77777777" w:rsidR="00E441EB" w:rsidRDefault="00E441EB" w:rsidP="00167E4F">
      <w:pPr>
        <w:spacing w:after="0"/>
      </w:pPr>
    </w:p>
    <w:p w14:paraId="508A77FD" w14:textId="77777777" w:rsidR="00E441EB" w:rsidRDefault="00E441EB" w:rsidP="00167E4F">
      <w:pPr>
        <w:spacing w:after="0"/>
      </w:pPr>
    </w:p>
    <w:p w14:paraId="6B2A08F0" w14:textId="77777777" w:rsidR="00E441EB" w:rsidRDefault="00167E4F" w:rsidP="00167E4F">
      <w:pPr>
        <w:spacing w:after="0"/>
      </w:pPr>
      <w:r>
        <w:t>[/es]</w:t>
      </w:r>
    </w:p>
    <w:p w14:paraId="46A5CBD5" w14:textId="77777777" w:rsidR="00E441EB" w:rsidRDefault="00E441EB" w:rsidP="00167E4F">
      <w:pPr>
        <w:spacing w:after="0"/>
      </w:pPr>
    </w:p>
    <w:p w14:paraId="618992E7" w14:textId="77777777" w:rsidR="00E441EB" w:rsidRDefault="00167E4F" w:rsidP="00167E4F">
      <w:pPr>
        <w:spacing w:after="0"/>
      </w:pPr>
      <w:r>
        <w:t>[en]</w:t>
      </w:r>
    </w:p>
    <w:p w14:paraId="75D590AA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1D1BC76A" w14:textId="77777777" w:rsidR="00E441EB" w:rsidRDefault="00E441EB" w:rsidP="00167E4F">
      <w:pPr>
        <w:spacing w:after="0"/>
      </w:pPr>
    </w:p>
    <w:p w14:paraId="4DBDF883" w14:textId="77777777" w:rsidR="00E441EB" w:rsidRDefault="00E441EB" w:rsidP="00167E4F">
      <w:pPr>
        <w:spacing w:after="0"/>
      </w:pPr>
    </w:p>
    <w:p w14:paraId="0BF38C9D" w14:textId="77777777" w:rsidR="00E441EB" w:rsidRDefault="00E441EB" w:rsidP="00167E4F">
      <w:pPr>
        <w:spacing w:after="0"/>
      </w:pPr>
    </w:p>
    <w:p w14:paraId="19662067" w14:textId="77777777" w:rsidR="00E441EB" w:rsidRDefault="00167E4F" w:rsidP="00167E4F">
      <w:pPr>
        <w:spacing w:after="0"/>
      </w:pPr>
      <w:r>
        <w:t xml:space="preserve">Select ONE </w:t>
      </w:r>
      <w:r>
        <w:t>option.</w:t>
      </w:r>
    </w:p>
    <w:p w14:paraId="7DF5E030" w14:textId="77777777" w:rsidR="00E441EB" w:rsidRDefault="00E441EB" w:rsidP="00167E4F">
      <w:pPr>
        <w:spacing w:after="0"/>
      </w:pPr>
    </w:p>
    <w:p w14:paraId="5CA68A4C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7C145EFF" w14:textId="77777777" w:rsidR="00E441EB" w:rsidRDefault="00E441EB" w:rsidP="00167E4F">
      <w:pPr>
        <w:spacing w:after="0"/>
      </w:pPr>
    </w:p>
    <w:p w14:paraId="348D513A" w14:textId="77777777" w:rsidR="00E441EB" w:rsidRDefault="00E441EB" w:rsidP="00167E4F">
      <w:pPr>
        <w:spacing w:after="0"/>
      </w:pPr>
    </w:p>
    <w:p w14:paraId="2C71E9D3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29240FA2" w14:textId="77777777" w:rsidR="00E441EB" w:rsidRDefault="00E441EB" w:rsidP="00167E4F">
      <w:pPr>
        <w:spacing w:after="0"/>
      </w:pPr>
    </w:p>
    <w:p w14:paraId="6778745E" w14:textId="77777777" w:rsidR="00E441EB" w:rsidRDefault="00E441EB" w:rsidP="00167E4F">
      <w:pPr>
        <w:spacing w:after="0"/>
      </w:pPr>
    </w:p>
    <w:p w14:paraId="13153509" w14:textId="77777777" w:rsidR="00E441EB" w:rsidRDefault="00167E4F" w:rsidP="00167E4F">
      <w:pPr>
        <w:spacing w:after="0"/>
      </w:pPr>
      <w:r>
        <w:t>[/en]</w:t>
      </w:r>
    </w:p>
    <w:p w14:paraId="2FA0498D" w14:textId="77777777" w:rsidR="00E441EB" w:rsidRDefault="00167E4F" w:rsidP="00167E4F">
      <w:pPr>
        <w:spacing w:after="0"/>
      </w:pPr>
      <w:r>
        <w:t>=== QUESTION END ===</w:t>
      </w:r>
    </w:p>
    <w:p w14:paraId="3332714D" w14:textId="77777777" w:rsidR="00E441EB" w:rsidRDefault="00167E4F" w:rsidP="00167E4F">
      <w:pPr>
        <w:spacing w:after="0"/>
      </w:pPr>
      <w:r>
        <w:br w:type="page"/>
      </w:r>
    </w:p>
    <w:p w14:paraId="313170F6" w14:textId="77777777" w:rsidR="00E441EB" w:rsidRDefault="00167E4F" w:rsidP="00167E4F">
      <w:pPr>
        <w:spacing w:after="0"/>
      </w:pPr>
      <w:r>
        <w:lastRenderedPageBreak/>
        <w:t>=== QUESTION START ===</w:t>
      </w:r>
    </w:p>
    <w:p w14:paraId="50C76CFA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0DAC83F9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FL-2.1.3</w:t>
      </w:r>
    </w:p>
    <w:p w14:paraId="2E4F9012" w14:textId="77777777" w:rsidR="00E441EB" w:rsidRDefault="00167E4F" w:rsidP="00167E4F">
      <w:pPr>
        <w:spacing w:after="0"/>
      </w:pPr>
      <w:r>
        <w:rPr>
          <w:b/>
          <w:color w:val="008000"/>
        </w:rPr>
        <w:t>K_LEVEL: K1</w:t>
      </w:r>
    </w:p>
    <w:p w14:paraId="3D56C740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4526AB61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c</w:t>
      </w:r>
    </w:p>
    <w:p w14:paraId="77898CDD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72EDF850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2E5C02FC" w14:textId="77777777" w:rsidR="00E441EB" w:rsidRDefault="00167E4F" w:rsidP="00167E4F">
      <w:pPr>
        <w:spacing w:after="0"/>
      </w:pPr>
      <w:r>
        <w:t>[es]</w:t>
      </w:r>
    </w:p>
    <w:p w14:paraId="1AEB4302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4E7665D0" w14:textId="77777777" w:rsidR="00E441EB" w:rsidRDefault="00E441EB" w:rsidP="00167E4F">
      <w:pPr>
        <w:spacing w:after="0"/>
      </w:pPr>
    </w:p>
    <w:p w14:paraId="2F2CBE58" w14:textId="77777777" w:rsidR="00E441EB" w:rsidRDefault="00E441EB" w:rsidP="00167E4F">
      <w:pPr>
        <w:spacing w:after="0"/>
      </w:pPr>
    </w:p>
    <w:p w14:paraId="628F1161" w14:textId="77777777" w:rsidR="00E441EB" w:rsidRDefault="00E441EB" w:rsidP="00167E4F">
      <w:pPr>
        <w:spacing w:after="0"/>
      </w:pPr>
    </w:p>
    <w:p w14:paraId="259AA728" w14:textId="77777777" w:rsidR="00E441EB" w:rsidRDefault="00167E4F" w:rsidP="00167E4F">
      <w:pPr>
        <w:spacing w:after="0"/>
      </w:pPr>
      <w:r>
        <w:t>Seleccione UNA opción.</w:t>
      </w:r>
    </w:p>
    <w:p w14:paraId="390B791B" w14:textId="77777777" w:rsidR="00E441EB" w:rsidRDefault="00E441EB" w:rsidP="00167E4F">
      <w:pPr>
        <w:spacing w:after="0"/>
      </w:pPr>
    </w:p>
    <w:p w14:paraId="0831D6E8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7B0E2A71" w14:textId="77777777" w:rsidR="00E441EB" w:rsidRDefault="00E441EB" w:rsidP="00167E4F">
      <w:pPr>
        <w:spacing w:after="0"/>
      </w:pPr>
    </w:p>
    <w:p w14:paraId="697F18AD" w14:textId="77777777" w:rsidR="00E441EB" w:rsidRDefault="00E441EB" w:rsidP="00167E4F">
      <w:pPr>
        <w:spacing w:after="0"/>
      </w:pPr>
    </w:p>
    <w:p w14:paraId="4BE286C7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4C5969A4" w14:textId="77777777" w:rsidR="00E441EB" w:rsidRDefault="00E441EB" w:rsidP="00167E4F">
      <w:pPr>
        <w:spacing w:after="0"/>
      </w:pPr>
    </w:p>
    <w:p w14:paraId="1D36A141" w14:textId="77777777" w:rsidR="00E441EB" w:rsidRDefault="00E441EB" w:rsidP="00167E4F">
      <w:pPr>
        <w:spacing w:after="0"/>
      </w:pPr>
    </w:p>
    <w:p w14:paraId="53D50AEF" w14:textId="77777777" w:rsidR="00E441EB" w:rsidRDefault="00167E4F" w:rsidP="00167E4F">
      <w:pPr>
        <w:spacing w:after="0"/>
      </w:pPr>
      <w:r>
        <w:t>[/es]</w:t>
      </w:r>
    </w:p>
    <w:p w14:paraId="2F11683D" w14:textId="77777777" w:rsidR="00E441EB" w:rsidRDefault="00E441EB" w:rsidP="00167E4F">
      <w:pPr>
        <w:spacing w:after="0"/>
      </w:pPr>
    </w:p>
    <w:p w14:paraId="49D8B7D6" w14:textId="77777777" w:rsidR="00E441EB" w:rsidRDefault="00167E4F" w:rsidP="00167E4F">
      <w:pPr>
        <w:spacing w:after="0"/>
      </w:pPr>
      <w:r>
        <w:t>[en]</w:t>
      </w:r>
    </w:p>
    <w:p w14:paraId="1A11781E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2B39D58A" w14:textId="77777777" w:rsidR="00E441EB" w:rsidRDefault="00E441EB" w:rsidP="00167E4F">
      <w:pPr>
        <w:spacing w:after="0"/>
      </w:pPr>
    </w:p>
    <w:p w14:paraId="64C1E346" w14:textId="77777777" w:rsidR="00E441EB" w:rsidRDefault="00E441EB" w:rsidP="00167E4F">
      <w:pPr>
        <w:spacing w:after="0"/>
      </w:pPr>
    </w:p>
    <w:p w14:paraId="7D38F3F4" w14:textId="77777777" w:rsidR="00E441EB" w:rsidRDefault="00E441EB" w:rsidP="00167E4F">
      <w:pPr>
        <w:spacing w:after="0"/>
      </w:pPr>
    </w:p>
    <w:p w14:paraId="0CF3DDB1" w14:textId="77777777" w:rsidR="00E441EB" w:rsidRDefault="00167E4F" w:rsidP="00167E4F">
      <w:pPr>
        <w:spacing w:after="0"/>
      </w:pPr>
      <w:r>
        <w:t>Select ONE option.</w:t>
      </w:r>
    </w:p>
    <w:p w14:paraId="028C8122" w14:textId="77777777" w:rsidR="00E441EB" w:rsidRDefault="00E441EB" w:rsidP="00167E4F">
      <w:pPr>
        <w:spacing w:after="0"/>
      </w:pPr>
    </w:p>
    <w:p w14:paraId="6342A0CF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0E200C88" w14:textId="77777777" w:rsidR="00E441EB" w:rsidRDefault="00E441EB" w:rsidP="00167E4F">
      <w:pPr>
        <w:spacing w:after="0"/>
      </w:pPr>
    </w:p>
    <w:p w14:paraId="7E8D7407" w14:textId="77777777" w:rsidR="00E441EB" w:rsidRDefault="00E441EB" w:rsidP="00167E4F">
      <w:pPr>
        <w:spacing w:after="0"/>
      </w:pPr>
    </w:p>
    <w:p w14:paraId="13A91A58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596467BA" w14:textId="77777777" w:rsidR="00E441EB" w:rsidRDefault="00E441EB" w:rsidP="00167E4F">
      <w:pPr>
        <w:spacing w:after="0"/>
      </w:pPr>
    </w:p>
    <w:p w14:paraId="7BEC2887" w14:textId="77777777" w:rsidR="00E441EB" w:rsidRDefault="00E441EB" w:rsidP="00167E4F">
      <w:pPr>
        <w:spacing w:after="0"/>
      </w:pPr>
    </w:p>
    <w:p w14:paraId="2DDBBAB4" w14:textId="77777777" w:rsidR="00E441EB" w:rsidRDefault="00167E4F" w:rsidP="00167E4F">
      <w:pPr>
        <w:spacing w:after="0"/>
      </w:pPr>
      <w:r>
        <w:t>[/en]</w:t>
      </w:r>
    </w:p>
    <w:p w14:paraId="61966860" w14:textId="77777777" w:rsidR="00E441EB" w:rsidRDefault="00167E4F" w:rsidP="00167E4F">
      <w:pPr>
        <w:spacing w:after="0"/>
      </w:pPr>
      <w:r>
        <w:t>=== QUESTION END ===</w:t>
      </w:r>
    </w:p>
    <w:p w14:paraId="622F14AC" w14:textId="77777777" w:rsidR="00E441EB" w:rsidRDefault="00167E4F" w:rsidP="00167E4F">
      <w:pPr>
        <w:spacing w:after="0"/>
      </w:pPr>
      <w:r>
        <w:br w:type="page"/>
      </w:r>
    </w:p>
    <w:p w14:paraId="4338F69B" w14:textId="77777777" w:rsidR="00E441EB" w:rsidRDefault="00167E4F" w:rsidP="00167E4F">
      <w:pPr>
        <w:spacing w:after="0"/>
      </w:pPr>
      <w:r>
        <w:lastRenderedPageBreak/>
        <w:t>=== QUESTION START ===</w:t>
      </w:r>
    </w:p>
    <w:p w14:paraId="7B597644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321B065D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FL-2.1.5</w:t>
      </w:r>
    </w:p>
    <w:p w14:paraId="51CFFAC5" w14:textId="77777777" w:rsidR="00E441EB" w:rsidRDefault="00167E4F" w:rsidP="00167E4F">
      <w:pPr>
        <w:spacing w:after="0"/>
      </w:pPr>
      <w:r>
        <w:rPr>
          <w:b/>
          <w:color w:val="008000"/>
        </w:rPr>
        <w:t>K_LEVEL: K2</w:t>
      </w:r>
    </w:p>
    <w:p w14:paraId="32D4415E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13DC78E9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d</w:t>
      </w:r>
    </w:p>
    <w:p w14:paraId="0C173A3F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72222DD1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2444AE34" w14:textId="77777777" w:rsidR="00E441EB" w:rsidRDefault="00167E4F" w:rsidP="00167E4F">
      <w:pPr>
        <w:spacing w:after="0"/>
      </w:pPr>
      <w:r>
        <w:t>[es]</w:t>
      </w:r>
    </w:p>
    <w:p w14:paraId="79DBBD5B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7DFC3C4C" w14:textId="77777777" w:rsidR="00E441EB" w:rsidRDefault="00E441EB" w:rsidP="00167E4F">
      <w:pPr>
        <w:spacing w:after="0"/>
      </w:pPr>
    </w:p>
    <w:p w14:paraId="50A233B5" w14:textId="77777777" w:rsidR="00E441EB" w:rsidRDefault="00E441EB" w:rsidP="00167E4F">
      <w:pPr>
        <w:spacing w:after="0"/>
      </w:pPr>
    </w:p>
    <w:p w14:paraId="79A68995" w14:textId="77777777" w:rsidR="00E441EB" w:rsidRDefault="00E441EB" w:rsidP="00167E4F">
      <w:pPr>
        <w:spacing w:after="0"/>
      </w:pPr>
    </w:p>
    <w:p w14:paraId="04F90960" w14:textId="77777777" w:rsidR="00E441EB" w:rsidRDefault="00167E4F" w:rsidP="00167E4F">
      <w:pPr>
        <w:spacing w:after="0"/>
      </w:pPr>
      <w:r>
        <w:t>Seleccione UNA opción.</w:t>
      </w:r>
    </w:p>
    <w:p w14:paraId="60E95F3F" w14:textId="77777777" w:rsidR="00E441EB" w:rsidRDefault="00E441EB" w:rsidP="00167E4F">
      <w:pPr>
        <w:spacing w:after="0"/>
      </w:pPr>
    </w:p>
    <w:p w14:paraId="73F7D6A4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05F23ADB" w14:textId="77777777" w:rsidR="00E441EB" w:rsidRDefault="00E441EB" w:rsidP="00167E4F">
      <w:pPr>
        <w:spacing w:after="0"/>
      </w:pPr>
    </w:p>
    <w:p w14:paraId="38C89EFA" w14:textId="77777777" w:rsidR="00E441EB" w:rsidRDefault="00E441EB" w:rsidP="00167E4F">
      <w:pPr>
        <w:spacing w:after="0"/>
      </w:pPr>
    </w:p>
    <w:p w14:paraId="0387B83D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08B3A05B" w14:textId="77777777" w:rsidR="00E441EB" w:rsidRDefault="00E441EB" w:rsidP="00167E4F">
      <w:pPr>
        <w:spacing w:after="0"/>
      </w:pPr>
    </w:p>
    <w:p w14:paraId="6E1B6C44" w14:textId="77777777" w:rsidR="00E441EB" w:rsidRDefault="00E441EB" w:rsidP="00167E4F">
      <w:pPr>
        <w:spacing w:after="0"/>
      </w:pPr>
    </w:p>
    <w:p w14:paraId="2D156929" w14:textId="77777777" w:rsidR="00E441EB" w:rsidRDefault="00167E4F" w:rsidP="00167E4F">
      <w:pPr>
        <w:spacing w:after="0"/>
      </w:pPr>
      <w:r>
        <w:t>[/es]</w:t>
      </w:r>
    </w:p>
    <w:p w14:paraId="2970187F" w14:textId="77777777" w:rsidR="00E441EB" w:rsidRDefault="00E441EB" w:rsidP="00167E4F">
      <w:pPr>
        <w:spacing w:after="0"/>
      </w:pPr>
    </w:p>
    <w:p w14:paraId="4C68885E" w14:textId="77777777" w:rsidR="00E441EB" w:rsidRDefault="00167E4F" w:rsidP="00167E4F">
      <w:pPr>
        <w:spacing w:after="0"/>
      </w:pPr>
      <w:r>
        <w:t>[en]</w:t>
      </w:r>
    </w:p>
    <w:p w14:paraId="61445BE2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1685CFDC" w14:textId="77777777" w:rsidR="00E441EB" w:rsidRDefault="00E441EB" w:rsidP="00167E4F">
      <w:pPr>
        <w:spacing w:after="0"/>
      </w:pPr>
    </w:p>
    <w:p w14:paraId="2683EDD6" w14:textId="77777777" w:rsidR="00E441EB" w:rsidRDefault="00E441EB" w:rsidP="00167E4F">
      <w:pPr>
        <w:spacing w:after="0"/>
      </w:pPr>
    </w:p>
    <w:p w14:paraId="2E47E616" w14:textId="77777777" w:rsidR="00E441EB" w:rsidRDefault="00E441EB" w:rsidP="00167E4F">
      <w:pPr>
        <w:spacing w:after="0"/>
      </w:pPr>
    </w:p>
    <w:p w14:paraId="1752AE70" w14:textId="77777777" w:rsidR="00E441EB" w:rsidRDefault="00167E4F" w:rsidP="00167E4F">
      <w:pPr>
        <w:spacing w:after="0"/>
      </w:pPr>
      <w:r>
        <w:t>Select ONE option.</w:t>
      </w:r>
    </w:p>
    <w:p w14:paraId="59FACD5C" w14:textId="77777777" w:rsidR="00E441EB" w:rsidRDefault="00E441EB" w:rsidP="00167E4F">
      <w:pPr>
        <w:spacing w:after="0"/>
      </w:pPr>
    </w:p>
    <w:p w14:paraId="05A537FD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2E61982A" w14:textId="77777777" w:rsidR="00E441EB" w:rsidRDefault="00E441EB" w:rsidP="00167E4F">
      <w:pPr>
        <w:spacing w:after="0"/>
      </w:pPr>
    </w:p>
    <w:p w14:paraId="71174006" w14:textId="77777777" w:rsidR="00E441EB" w:rsidRDefault="00E441EB" w:rsidP="00167E4F">
      <w:pPr>
        <w:spacing w:after="0"/>
      </w:pPr>
    </w:p>
    <w:p w14:paraId="24000BEF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30D69D14" w14:textId="77777777" w:rsidR="00E441EB" w:rsidRDefault="00E441EB" w:rsidP="00167E4F">
      <w:pPr>
        <w:spacing w:after="0"/>
      </w:pPr>
    </w:p>
    <w:p w14:paraId="3454C628" w14:textId="77777777" w:rsidR="00E441EB" w:rsidRDefault="00E441EB" w:rsidP="00167E4F">
      <w:pPr>
        <w:spacing w:after="0"/>
      </w:pPr>
    </w:p>
    <w:p w14:paraId="3342C7B8" w14:textId="77777777" w:rsidR="00E441EB" w:rsidRDefault="00167E4F" w:rsidP="00167E4F">
      <w:pPr>
        <w:spacing w:after="0"/>
      </w:pPr>
      <w:r>
        <w:t>[/en]</w:t>
      </w:r>
    </w:p>
    <w:p w14:paraId="23F4B9DC" w14:textId="77777777" w:rsidR="00E441EB" w:rsidRDefault="00167E4F" w:rsidP="00167E4F">
      <w:pPr>
        <w:spacing w:after="0"/>
      </w:pPr>
      <w:r>
        <w:t>=== QUESTION END ===</w:t>
      </w:r>
    </w:p>
    <w:p w14:paraId="7E8AE27E" w14:textId="77777777" w:rsidR="00E441EB" w:rsidRDefault="00167E4F" w:rsidP="00167E4F">
      <w:pPr>
        <w:spacing w:after="0"/>
      </w:pPr>
      <w:r>
        <w:br w:type="page"/>
      </w:r>
    </w:p>
    <w:p w14:paraId="311FF71B" w14:textId="77777777" w:rsidR="00E441EB" w:rsidRDefault="00167E4F" w:rsidP="00167E4F">
      <w:pPr>
        <w:spacing w:after="0"/>
      </w:pPr>
      <w:r>
        <w:lastRenderedPageBreak/>
        <w:t xml:space="preserve">=== QUESTION START </w:t>
      </w:r>
      <w:r>
        <w:t>===</w:t>
      </w:r>
    </w:p>
    <w:p w14:paraId="3257A00D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66A3D302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FL-2.1.6</w:t>
      </w:r>
    </w:p>
    <w:p w14:paraId="35E2EE16" w14:textId="77777777" w:rsidR="00E441EB" w:rsidRDefault="00167E4F" w:rsidP="00167E4F">
      <w:pPr>
        <w:spacing w:after="0"/>
      </w:pPr>
      <w:r>
        <w:rPr>
          <w:b/>
          <w:color w:val="008000"/>
        </w:rPr>
        <w:t>K_LEVEL: K2</w:t>
      </w:r>
    </w:p>
    <w:p w14:paraId="5DD48D38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3E3A8545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c</w:t>
      </w:r>
    </w:p>
    <w:p w14:paraId="66177F6E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2E809739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16362DA4" w14:textId="77777777" w:rsidR="00E441EB" w:rsidRDefault="00167E4F" w:rsidP="00167E4F">
      <w:pPr>
        <w:spacing w:after="0"/>
      </w:pPr>
      <w:r>
        <w:t>[es]</w:t>
      </w:r>
    </w:p>
    <w:p w14:paraId="3781AE71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050DF1EE" w14:textId="77777777" w:rsidR="00E441EB" w:rsidRDefault="00E441EB" w:rsidP="00167E4F">
      <w:pPr>
        <w:spacing w:after="0"/>
      </w:pPr>
    </w:p>
    <w:p w14:paraId="0306F8E1" w14:textId="77777777" w:rsidR="00E441EB" w:rsidRDefault="00E441EB" w:rsidP="00167E4F">
      <w:pPr>
        <w:spacing w:after="0"/>
      </w:pPr>
    </w:p>
    <w:p w14:paraId="3D8672CE" w14:textId="77777777" w:rsidR="00E441EB" w:rsidRDefault="00E441EB" w:rsidP="00167E4F">
      <w:pPr>
        <w:spacing w:after="0"/>
      </w:pPr>
    </w:p>
    <w:p w14:paraId="69EF22FA" w14:textId="77777777" w:rsidR="00E441EB" w:rsidRDefault="00167E4F" w:rsidP="00167E4F">
      <w:pPr>
        <w:spacing w:after="0"/>
      </w:pPr>
      <w:r>
        <w:t>Seleccione UNA opción.</w:t>
      </w:r>
    </w:p>
    <w:p w14:paraId="161DAF02" w14:textId="77777777" w:rsidR="00E441EB" w:rsidRDefault="00E441EB" w:rsidP="00167E4F">
      <w:pPr>
        <w:spacing w:after="0"/>
      </w:pPr>
    </w:p>
    <w:p w14:paraId="0BCF9F92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37294E39" w14:textId="77777777" w:rsidR="00E441EB" w:rsidRDefault="00E441EB" w:rsidP="00167E4F">
      <w:pPr>
        <w:spacing w:after="0"/>
      </w:pPr>
    </w:p>
    <w:p w14:paraId="46AAC4A9" w14:textId="77777777" w:rsidR="00E441EB" w:rsidRDefault="00E441EB" w:rsidP="00167E4F">
      <w:pPr>
        <w:spacing w:after="0"/>
      </w:pPr>
    </w:p>
    <w:p w14:paraId="20476D13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6F303808" w14:textId="77777777" w:rsidR="00E441EB" w:rsidRDefault="00E441EB" w:rsidP="00167E4F">
      <w:pPr>
        <w:spacing w:after="0"/>
      </w:pPr>
    </w:p>
    <w:p w14:paraId="27E28BB6" w14:textId="77777777" w:rsidR="00E441EB" w:rsidRDefault="00E441EB" w:rsidP="00167E4F">
      <w:pPr>
        <w:spacing w:after="0"/>
      </w:pPr>
    </w:p>
    <w:p w14:paraId="391681E3" w14:textId="77777777" w:rsidR="00E441EB" w:rsidRDefault="00167E4F" w:rsidP="00167E4F">
      <w:pPr>
        <w:spacing w:after="0"/>
      </w:pPr>
      <w:r>
        <w:t>[/es]</w:t>
      </w:r>
    </w:p>
    <w:p w14:paraId="2F81A0DB" w14:textId="77777777" w:rsidR="00E441EB" w:rsidRDefault="00E441EB" w:rsidP="00167E4F">
      <w:pPr>
        <w:spacing w:after="0"/>
      </w:pPr>
    </w:p>
    <w:p w14:paraId="1B04BEAA" w14:textId="77777777" w:rsidR="00E441EB" w:rsidRDefault="00167E4F" w:rsidP="00167E4F">
      <w:pPr>
        <w:spacing w:after="0"/>
      </w:pPr>
      <w:r>
        <w:t>[en]</w:t>
      </w:r>
    </w:p>
    <w:p w14:paraId="20132FB7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1B1A3C8D" w14:textId="77777777" w:rsidR="00E441EB" w:rsidRDefault="00E441EB" w:rsidP="00167E4F">
      <w:pPr>
        <w:spacing w:after="0"/>
      </w:pPr>
    </w:p>
    <w:p w14:paraId="5891A21F" w14:textId="77777777" w:rsidR="00E441EB" w:rsidRDefault="00E441EB" w:rsidP="00167E4F">
      <w:pPr>
        <w:spacing w:after="0"/>
      </w:pPr>
    </w:p>
    <w:p w14:paraId="6605623D" w14:textId="77777777" w:rsidR="00E441EB" w:rsidRDefault="00E441EB" w:rsidP="00167E4F">
      <w:pPr>
        <w:spacing w:after="0"/>
      </w:pPr>
    </w:p>
    <w:p w14:paraId="7796BC56" w14:textId="77777777" w:rsidR="00E441EB" w:rsidRDefault="00167E4F" w:rsidP="00167E4F">
      <w:pPr>
        <w:spacing w:after="0"/>
      </w:pPr>
      <w:r>
        <w:t xml:space="preserve">Select ONE </w:t>
      </w:r>
      <w:r>
        <w:t>option.</w:t>
      </w:r>
    </w:p>
    <w:p w14:paraId="6CC42AF2" w14:textId="77777777" w:rsidR="00E441EB" w:rsidRDefault="00E441EB" w:rsidP="00167E4F">
      <w:pPr>
        <w:spacing w:after="0"/>
      </w:pPr>
    </w:p>
    <w:p w14:paraId="3CB081EC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5A7505E3" w14:textId="77777777" w:rsidR="00E441EB" w:rsidRDefault="00E441EB" w:rsidP="00167E4F">
      <w:pPr>
        <w:spacing w:after="0"/>
      </w:pPr>
    </w:p>
    <w:p w14:paraId="566FB66C" w14:textId="77777777" w:rsidR="00E441EB" w:rsidRDefault="00E441EB" w:rsidP="00167E4F">
      <w:pPr>
        <w:spacing w:after="0"/>
      </w:pPr>
    </w:p>
    <w:p w14:paraId="16B628BA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654512BA" w14:textId="77777777" w:rsidR="00E441EB" w:rsidRDefault="00E441EB" w:rsidP="00167E4F">
      <w:pPr>
        <w:spacing w:after="0"/>
      </w:pPr>
    </w:p>
    <w:p w14:paraId="25EC5B63" w14:textId="77777777" w:rsidR="00E441EB" w:rsidRDefault="00E441EB" w:rsidP="00167E4F">
      <w:pPr>
        <w:spacing w:after="0"/>
      </w:pPr>
    </w:p>
    <w:p w14:paraId="777ABB6E" w14:textId="77777777" w:rsidR="00E441EB" w:rsidRDefault="00167E4F" w:rsidP="00167E4F">
      <w:pPr>
        <w:spacing w:after="0"/>
      </w:pPr>
      <w:r>
        <w:t>[/en]</w:t>
      </w:r>
    </w:p>
    <w:p w14:paraId="3A755C54" w14:textId="77777777" w:rsidR="00E441EB" w:rsidRDefault="00167E4F" w:rsidP="00167E4F">
      <w:pPr>
        <w:spacing w:after="0"/>
      </w:pPr>
      <w:r>
        <w:t>=== QUESTION END ===</w:t>
      </w:r>
    </w:p>
    <w:p w14:paraId="4363D59C" w14:textId="77777777" w:rsidR="00E441EB" w:rsidRDefault="00167E4F" w:rsidP="00167E4F">
      <w:pPr>
        <w:spacing w:after="0"/>
      </w:pPr>
      <w:r>
        <w:br w:type="page"/>
      </w:r>
    </w:p>
    <w:p w14:paraId="6806AC5E" w14:textId="77777777" w:rsidR="00E441EB" w:rsidRDefault="00167E4F" w:rsidP="00167E4F">
      <w:pPr>
        <w:spacing w:after="0"/>
      </w:pPr>
      <w:r>
        <w:lastRenderedPageBreak/>
        <w:t>=== QUESTION START ===</w:t>
      </w:r>
    </w:p>
    <w:p w14:paraId="630F8529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65746F20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FL-2.2.1</w:t>
      </w:r>
    </w:p>
    <w:p w14:paraId="3ED81AC8" w14:textId="77777777" w:rsidR="00E441EB" w:rsidRDefault="00167E4F" w:rsidP="00167E4F">
      <w:pPr>
        <w:spacing w:after="0"/>
      </w:pPr>
      <w:r>
        <w:rPr>
          <w:b/>
          <w:color w:val="008000"/>
        </w:rPr>
        <w:t>K_LEVEL: K2</w:t>
      </w:r>
    </w:p>
    <w:p w14:paraId="038843AD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1D98EF3C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a</w:t>
      </w:r>
    </w:p>
    <w:p w14:paraId="0F1E8ACB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21BF57DA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449A1253" w14:textId="77777777" w:rsidR="00E441EB" w:rsidRDefault="00167E4F" w:rsidP="00167E4F">
      <w:pPr>
        <w:spacing w:after="0"/>
      </w:pPr>
      <w:r>
        <w:t>[es]</w:t>
      </w:r>
    </w:p>
    <w:p w14:paraId="65BDC29B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3BDFA6F3" w14:textId="77777777" w:rsidR="00E441EB" w:rsidRDefault="00E441EB" w:rsidP="00167E4F">
      <w:pPr>
        <w:spacing w:after="0"/>
      </w:pPr>
    </w:p>
    <w:p w14:paraId="0E148EAC" w14:textId="77777777" w:rsidR="00E441EB" w:rsidRDefault="00E441EB" w:rsidP="00167E4F">
      <w:pPr>
        <w:spacing w:after="0"/>
      </w:pPr>
    </w:p>
    <w:p w14:paraId="45B22085" w14:textId="77777777" w:rsidR="00E441EB" w:rsidRDefault="00E441EB" w:rsidP="00167E4F">
      <w:pPr>
        <w:spacing w:after="0"/>
      </w:pPr>
    </w:p>
    <w:p w14:paraId="5D966575" w14:textId="77777777" w:rsidR="00E441EB" w:rsidRDefault="00167E4F" w:rsidP="00167E4F">
      <w:pPr>
        <w:spacing w:after="0"/>
      </w:pPr>
      <w:r>
        <w:t>Seleccione UNA opción.</w:t>
      </w:r>
    </w:p>
    <w:p w14:paraId="6DBF1CDB" w14:textId="77777777" w:rsidR="00E441EB" w:rsidRDefault="00E441EB" w:rsidP="00167E4F">
      <w:pPr>
        <w:spacing w:after="0"/>
      </w:pPr>
    </w:p>
    <w:p w14:paraId="57C2F837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6DB93D27" w14:textId="77777777" w:rsidR="00E441EB" w:rsidRDefault="00E441EB" w:rsidP="00167E4F">
      <w:pPr>
        <w:spacing w:after="0"/>
      </w:pPr>
    </w:p>
    <w:p w14:paraId="766C05F0" w14:textId="77777777" w:rsidR="00E441EB" w:rsidRDefault="00E441EB" w:rsidP="00167E4F">
      <w:pPr>
        <w:spacing w:after="0"/>
      </w:pPr>
    </w:p>
    <w:p w14:paraId="292CC34C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354CFEDF" w14:textId="77777777" w:rsidR="00E441EB" w:rsidRDefault="00E441EB" w:rsidP="00167E4F">
      <w:pPr>
        <w:spacing w:after="0"/>
      </w:pPr>
    </w:p>
    <w:p w14:paraId="65DA76B1" w14:textId="77777777" w:rsidR="00E441EB" w:rsidRDefault="00E441EB" w:rsidP="00167E4F">
      <w:pPr>
        <w:spacing w:after="0"/>
      </w:pPr>
    </w:p>
    <w:p w14:paraId="090861A9" w14:textId="77777777" w:rsidR="00E441EB" w:rsidRDefault="00167E4F" w:rsidP="00167E4F">
      <w:pPr>
        <w:spacing w:after="0"/>
      </w:pPr>
      <w:r>
        <w:t>[/es]</w:t>
      </w:r>
    </w:p>
    <w:p w14:paraId="21973F74" w14:textId="77777777" w:rsidR="00E441EB" w:rsidRDefault="00E441EB" w:rsidP="00167E4F">
      <w:pPr>
        <w:spacing w:after="0"/>
      </w:pPr>
    </w:p>
    <w:p w14:paraId="4269FB50" w14:textId="77777777" w:rsidR="00E441EB" w:rsidRDefault="00167E4F" w:rsidP="00167E4F">
      <w:pPr>
        <w:spacing w:after="0"/>
      </w:pPr>
      <w:r>
        <w:t>[en]</w:t>
      </w:r>
    </w:p>
    <w:p w14:paraId="76DB1269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4D5E4AFE" w14:textId="77777777" w:rsidR="00E441EB" w:rsidRDefault="00E441EB" w:rsidP="00167E4F">
      <w:pPr>
        <w:spacing w:after="0"/>
      </w:pPr>
    </w:p>
    <w:p w14:paraId="356FCE10" w14:textId="77777777" w:rsidR="00E441EB" w:rsidRDefault="00E441EB" w:rsidP="00167E4F">
      <w:pPr>
        <w:spacing w:after="0"/>
      </w:pPr>
    </w:p>
    <w:p w14:paraId="1D4102D9" w14:textId="77777777" w:rsidR="00E441EB" w:rsidRDefault="00E441EB" w:rsidP="00167E4F">
      <w:pPr>
        <w:spacing w:after="0"/>
      </w:pPr>
    </w:p>
    <w:p w14:paraId="6216F9CD" w14:textId="77777777" w:rsidR="00E441EB" w:rsidRDefault="00167E4F" w:rsidP="00167E4F">
      <w:pPr>
        <w:spacing w:after="0"/>
      </w:pPr>
      <w:r>
        <w:t>Select ONE option.</w:t>
      </w:r>
    </w:p>
    <w:p w14:paraId="267A0571" w14:textId="77777777" w:rsidR="00E441EB" w:rsidRDefault="00E441EB" w:rsidP="00167E4F">
      <w:pPr>
        <w:spacing w:after="0"/>
      </w:pPr>
    </w:p>
    <w:p w14:paraId="322F7CF8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62DA036B" w14:textId="77777777" w:rsidR="00E441EB" w:rsidRDefault="00E441EB" w:rsidP="00167E4F">
      <w:pPr>
        <w:spacing w:after="0"/>
      </w:pPr>
    </w:p>
    <w:p w14:paraId="60C20B18" w14:textId="77777777" w:rsidR="00E441EB" w:rsidRDefault="00E441EB" w:rsidP="00167E4F">
      <w:pPr>
        <w:spacing w:after="0"/>
      </w:pPr>
    </w:p>
    <w:p w14:paraId="0F306ECA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5016F168" w14:textId="77777777" w:rsidR="00E441EB" w:rsidRDefault="00E441EB" w:rsidP="00167E4F">
      <w:pPr>
        <w:spacing w:after="0"/>
      </w:pPr>
    </w:p>
    <w:p w14:paraId="1B37FB33" w14:textId="77777777" w:rsidR="00E441EB" w:rsidRDefault="00E441EB" w:rsidP="00167E4F">
      <w:pPr>
        <w:spacing w:after="0"/>
      </w:pPr>
    </w:p>
    <w:p w14:paraId="4DAC93E4" w14:textId="77777777" w:rsidR="00E441EB" w:rsidRDefault="00167E4F" w:rsidP="00167E4F">
      <w:pPr>
        <w:spacing w:after="0"/>
      </w:pPr>
      <w:r>
        <w:t>[/en]</w:t>
      </w:r>
    </w:p>
    <w:p w14:paraId="70B26CCA" w14:textId="77777777" w:rsidR="00E441EB" w:rsidRDefault="00167E4F" w:rsidP="00167E4F">
      <w:pPr>
        <w:spacing w:after="0"/>
      </w:pPr>
      <w:r>
        <w:t>=== QUESTION END ===</w:t>
      </w:r>
    </w:p>
    <w:p w14:paraId="08046EDB" w14:textId="77777777" w:rsidR="00E441EB" w:rsidRDefault="00167E4F" w:rsidP="00167E4F">
      <w:pPr>
        <w:spacing w:after="0"/>
      </w:pPr>
      <w:r>
        <w:br w:type="page"/>
      </w:r>
    </w:p>
    <w:p w14:paraId="2D1D8992" w14:textId="77777777" w:rsidR="00E441EB" w:rsidRDefault="00167E4F" w:rsidP="00167E4F">
      <w:pPr>
        <w:spacing w:after="0"/>
      </w:pPr>
      <w:r>
        <w:lastRenderedPageBreak/>
        <w:t>=== QUESTION START ===</w:t>
      </w:r>
    </w:p>
    <w:p w14:paraId="613380DA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0FE30ABB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FL-2.2.3</w:t>
      </w:r>
    </w:p>
    <w:p w14:paraId="141F721E" w14:textId="77777777" w:rsidR="00E441EB" w:rsidRDefault="00167E4F" w:rsidP="00167E4F">
      <w:pPr>
        <w:spacing w:after="0"/>
      </w:pPr>
      <w:r>
        <w:rPr>
          <w:b/>
          <w:color w:val="008000"/>
        </w:rPr>
        <w:t>K_LEVEL: K2</w:t>
      </w:r>
    </w:p>
    <w:p w14:paraId="156995A2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0E9E2C31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b</w:t>
      </w:r>
    </w:p>
    <w:p w14:paraId="6511FA16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7DB41739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00EBE1DE" w14:textId="77777777" w:rsidR="00E441EB" w:rsidRDefault="00167E4F" w:rsidP="00167E4F">
      <w:pPr>
        <w:spacing w:after="0"/>
      </w:pPr>
      <w:r>
        <w:t>[es]</w:t>
      </w:r>
    </w:p>
    <w:p w14:paraId="7444B45F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0AC89F98" w14:textId="77777777" w:rsidR="00E441EB" w:rsidRDefault="00E441EB" w:rsidP="00167E4F">
      <w:pPr>
        <w:spacing w:after="0"/>
      </w:pPr>
    </w:p>
    <w:p w14:paraId="4D9F4BA1" w14:textId="77777777" w:rsidR="00E441EB" w:rsidRDefault="00E441EB" w:rsidP="00167E4F">
      <w:pPr>
        <w:spacing w:after="0"/>
      </w:pPr>
    </w:p>
    <w:p w14:paraId="73254F47" w14:textId="77777777" w:rsidR="00E441EB" w:rsidRDefault="00E441EB" w:rsidP="00167E4F">
      <w:pPr>
        <w:spacing w:after="0"/>
      </w:pPr>
    </w:p>
    <w:p w14:paraId="795F574B" w14:textId="77777777" w:rsidR="00E441EB" w:rsidRDefault="00167E4F" w:rsidP="00167E4F">
      <w:pPr>
        <w:spacing w:after="0"/>
      </w:pPr>
      <w:r>
        <w:t>Seleccione UNA opción.</w:t>
      </w:r>
    </w:p>
    <w:p w14:paraId="59A4C5DD" w14:textId="77777777" w:rsidR="00E441EB" w:rsidRDefault="00E441EB" w:rsidP="00167E4F">
      <w:pPr>
        <w:spacing w:after="0"/>
      </w:pPr>
    </w:p>
    <w:p w14:paraId="2147A599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54A8B127" w14:textId="77777777" w:rsidR="00E441EB" w:rsidRDefault="00E441EB" w:rsidP="00167E4F">
      <w:pPr>
        <w:spacing w:after="0"/>
      </w:pPr>
    </w:p>
    <w:p w14:paraId="66A10573" w14:textId="77777777" w:rsidR="00E441EB" w:rsidRDefault="00E441EB" w:rsidP="00167E4F">
      <w:pPr>
        <w:spacing w:after="0"/>
      </w:pPr>
    </w:p>
    <w:p w14:paraId="4A5AF647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1EA6D20B" w14:textId="77777777" w:rsidR="00E441EB" w:rsidRDefault="00E441EB" w:rsidP="00167E4F">
      <w:pPr>
        <w:spacing w:after="0"/>
      </w:pPr>
    </w:p>
    <w:p w14:paraId="00D4B815" w14:textId="77777777" w:rsidR="00E441EB" w:rsidRDefault="00E441EB" w:rsidP="00167E4F">
      <w:pPr>
        <w:spacing w:after="0"/>
      </w:pPr>
    </w:p>
    <w:p w14:paraId="7BA6A710" w14:textId="77777777" w:rsidR="00E441EB" w:rsidRDefault="00167E4F" w:rsidP="00167E4F">
      <w:pPr>
        <w:spacing w:after="0"/>
      </w:pPr>
      <w:r>
        <w:t>[/es]</w:t>
      </w:r>
    </w:p>
    <w:p w14:paraId="4363FBD0" w14:textId="77777777" w:rsidR="00E441EB" w:rsidRDefault="00E441EB" w:rsidP="00167E4F">
      <w:pPr>
        <w:spacing w:after="0"/>
      </w:pPr>
    </w:p>
    <w:p w14:paraId="6DC02843" w14:textId="77777777" w:rsidR="00E441EB" w:rsidRDefault="00167E4F" w:rsidP="00167E4F">
      <w:pPr>
        <w:spacing w:after="0"/>
      </w:pPr>
      <w:r>
        <w:t>[en]</w:t>
      </w:r>
    </w:p>
    <w:p w14:paraId="7FD57A09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3BB7BA75" w14:textId="77777777" w:rsidR="00E441EB" w:rsidRDefault="00E441EB" w:rsidP="00167E4F">
      <w:pPr>
        <w:spacing w:after="0"/>
      </w:pPr>
    </w:p>
    <w:p w14:paraId="1278F8D7" w14:textId="77777777" w:rsidR="00E441EB" w:rsidRDefault="00E441EB" w:rsidP="00167E4F">
      <w:pPr>
        <w:spacing w:after="0"/>
      </w:pPr>
    </w:p>
    <w:p w14:paraId="45EF1DE2" w14:textId="77777777" w:rsidR="00E441EB" w:rsidRDefault="00E441EB" w:rsidP="00167E4F">
      <w:pPr>
        <w:spacing w:after="0"/>
      </w:pPr>
    </w:p>
    <w:p w14:paraId="015A2F69" w14:textId="77777777" w:rsidR="00E441EB" w:rsidRDefault="00167E4F" w:rsidP="00167E4F">
      <w:pPr>
        <w:spacing w:after="0"/>
      </w:pPr>
      <w:r>
        <w:t>Select ONE option.</w:t>
      </w:r>
    </w:p>
    <w:p w14:paraId="7BD98D7B" w14:textId="77777777" w:rsidR="00E441EB" w:rsidRDefault="00E441EB" w:rsidP="00167E4F">
      <w:pPr>
        <w:spacing w:after="0"/>
      </w:pPr>
    </w:p>
    <w:p w14:paraId="6415ACAE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2E8E847A" w14:textId="77777777" w:rsidR="00E441EB" w:rsidRDefault="00E441EB" w:rsidP="00167E4F">
      <w:pPr>
        <w:spacing w:after="0"/>
      </w:pPr>
    </w:p>
    <w:p w14:paraId="2C7CFA10" w14:textId="77777777" w:rsidR="00E441EB" w:rsidRDefault="00E441EB" w:rsidP="00167E4F">
      <w:pPr>
        <w:spacing w:after="0"/>
      </w:pPr>
    </w:p>
    <w:p w14:paraId="51920510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69D91B10" w14:textId="77777777" w:rsidR="00E441EB" w:rsidRDefault="00E441EB" w:rsidP="00167E4F">
      <w:pPr>
        <w:spacing w:after="0"/>
      </w:pPr>
    </w:p>
    <w:p w14:paraId="48F0365D" w14:textId="77777777" w:rsidR="00E441EB" w:rsidRDefault="00E441EB" w:rsidP="00167E4F">
      <w:pPr>
        <w:spacing w:after="0"/>
      </w:pPr>
    </w:p>
    <w:p w14:paraId="426269CC" w14:textId="77777777" w:rsidR="00E441EB" w:rsidRDefault="00167E4F" w:rsidP="00167E4F">
      <w:pPr>
        <w:spacing w:after="0"/>
      </w:pPr>
      <w:r>
        <w:t>[/en]</w:t>
      </w:r>
    </w:p>
    <w:p w14:paraId="5481930C" w14:textId="77777777" w:rsidR="00E441EB" w:rsidRDefault="00167E4F" w:rsidP="00167E4F">
      <w:pPr>
        <w:spacing w:after="0"/>
      </w:pPr>
      <w:r>
        <w:t>=== QUESTION END ===</w:t>
      </w:r>
    </w:p>
    <w:p w14:paraId="09F30855" w14:textId="77777777" w:rsidR="00E441EB" w:rsidRDefault="00167E4F" w:rsidP="00167E4F">
      <w:pPr>
        <w:spacing w:after="0"/>
      </w:pPr>
      <w:r>
        <w:br w:type="page"/>
      </w:r>
    </w:p>
    <w:p w14:paraId="4B93579B" w14:textId="77777777" w:rsidR="00E441EB" w:rsidRDefault="00167E4F" w:rsidP="00167E4F">
      <w:pPr>
        <w:spacing w:after="0"/>
      </w:pPr>
      <w:r>
        <w:lastRenderedPageBreak/>
        <w:t xml:space="preserve">=== QUESTION START </w:t>
      </w:r>
      <w:r>
        <w:t>===</w:t>
      </w:r>
    </w:p>
    <w:p w14:paraId="6E94AE05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58E4F86A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FL-3.1.2</w:t>
      </w:r>
    </w:p>
    <w:p w14:paraId="631AEB6C" w14:textId="77777777" w:rsidR="00E441EB" w:rsidRDefault="00167E4F" w:rsidP="00167E4F">
      <w:pPr>
        <w:spacing w:after="0"/>
      </w:pPr>
      <w:r>
        <w:rPr>
          <w:b/>
          <w:color w:val="008000"/>
        </w:rPr>
        <w:t>K_LEVEL: K2</w:t>
      </w:r>
    </w:p>
    <w:p w14:paraId="1AC6842D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4CC96214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a</w:t>
      </w:r>
    </w:p>
    <w:p w14:paraId="64C467CA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5DCE9802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59AA6695" w14:textId="77777777" w:rsidR="00E441EB" w:rsidRDefault="00167E4F" w:rsidP="00167E4F">
      <w:pPr>
        <w:spacing w:after="0"/>
      </w:pPr>
      <w:r>
        <w:t>[es]</w:t>
      </w:r>
    </w:p>
    <w:p w14:paraId="792E4482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7F071C05" w14:textId="77777777" w:rsidR="00E441EB" w:rsidRDefault="00E441EB" w:rsidP="00167E4F">
      <w:pPr>
        <w:spacing w:after="0"/>
      </w:pPr>
    </w:p>
    <w:p w14:paraId="4ECAE221" w14:textId="77777777" w:rsidR="00E441EB" w:rsidRDefault="00E441EB" w:rsidP="00167E4F">
      <w:pPr>
        <w:spacing w:after="0"/>
      </w:pPr>
    </w:p>
    <w:p w14:paraId="5851DEA2" w14:textId="77777777" w:rsidR="00E441EB" w:rsidRDefault="00E441EB" w:rsidP="00167E4F">
      <w:pPr>
        <w:spacing w:after="0"/>
      </w:pPr>
    </w:p>
    <w:p w14:paraId="57D6D41A" w14:textId="77777777" w:rsidR="00E441EB" w:rsidRDefault="00167E4F" w:rsidP="00167E4F">
      <w:pPr>
        <w:spacing w:after="0"/>
      </w:pPr>
      <w:r>
        <w:t>Seleccione UNA opción.</w:t>
      </w:r>
    </w:p>
    <w:p w14:paraId="6793CED2" w14:textId="77777777" w:rsidR="00E441EB" w:rsidRDefault="00E441EB" w:rsidP="00167E4F">
      <w:pPr>
        <w:spacing w:after="0"/>
      </w:pPr>
    </w:p>
    <w:p w14:paraId="2C724547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36D8795A" w14:textId="77777777" w:rsidR="00E441EB" w:rsidRDefault="00E441EB" w:rsidP="00167E4F">
      <w:pPr>
        <w:spacing w:after="0"/>
      </w:pPr>
    </w:p>
    <w:p w14:paraId="29B45341" w14:textId="77777777" w:rsidR="00E441EB" w:rsidRDefault="00E441EB" w:rsidP="00167E4F">
      <w:pPr>
        <w:spacing w:after="0"/>
      </w:pPr>
    </w:p>
    <w:p w14:paraId="05EAAB20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16B39B2E" w14:textId="77777777" w:rsidR="00E441EB" w:rsidRDefault="00E441EB" w:rsidP="00167E4F">
      <w:pPr>
        <w:spacing w:after="0"/>
      </w:pPr>
    </w:p>
    <w:p w14:paraId="0355022A" w14:textId="77777777" w:rsidR="00E441EB" w:rsidRDefault="00E441EB" w:rsidP="00167E4F">
      <w:pPr>
        <w:spacing w:after="0"/>
      </w:pPr>
    </w:p>
    <w:p w14:paraId="6F40BF8D" w14:textId="77777777" w:rsidR="00E441EB" w:rsidRDefault="00167E4F" w:rsidP="00167E4F">
      <w:pPr>
        <w:spacing w:after="0"/>
      </w:pPr>
      <w:r>
        <w:t>[/es]</w:t>
      </w:r>
    </w:p>
    <w:p w14:paraId="22016A34" w14:textId="77777777" w:rsidR="00E441EB" w:rsidRDefault="00E441EB" w:rsidP="00167E4F">
      <w:pPr>
        <w:spacing w:after="0"/>
      </w:pPr>
    </w:p>
    <w:p w14:paraId="2B541F8A" w14:textId="77777777" w:rsidR="00E441EB" w:rsidRDefault="00167E4F" w:rsidP="00167E4F">
      <w:pPr>
        <w:spacing w:after="0"/>
      </w:pPr>
      <w:r>
        <w:t>[en]</w:t>
      </w:r>
    </w:p>
    <w:p w14:paraId="554AB205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2D9C4F32" w14:textId="77777777" w:rsidR="00E441EB" w:rsidRDefault="00E441EB" w:rsidP="00167E4F">
      <w:pPr>
        <w:spacing w:after="0"/>
      </w:pPr>
    </w:p>
    <w:p w14:paraId="609701C9" w14:textId="77777777" w:rsidR="00E441EB" w:rsidRDefault="00E441EB" w:rsidP="00167E4F">
      <w:pPr>
        <w:spacing w:after="0"/>
      </w:pPr>
    </w:p>
    <w:p w14:paraId="1C2C66F2" w14:textId="77777777" w:rsidR="00E441EB" w:rsidRDefault="00E441EB" w:rsidP="00167E4F">
      <w:pPr>
        <w:spacing w:after="0"/>
      </w:pPr>
    </w:p>
    <w:p w14:paraId="6E760D1B" w14:textId="77777777" w:rsidR="00E441EB" w:rsidRDefault="00167E4F" w:rsidP="00167E4F">
      <w:pPr>
        <w:spacing w:after="0"/>
      </w:pPr>
      <w:r>
        <w:t xml:space="preserve">Select ONE </w:t>
      </w:r>
      <w:r>
        <w:t>option.</w:t>
      </w:r>
    </w:p>
    <w:p w14:paraId="41E1B1AE" w14:textId="77777777" w:rsidR="00E441EB" w:rsidRDefault="00E441EB" w:rsidP="00167E4F">
      <w:pPr>
        <w:spacing w:after="0"/>
      </w:pPr>
    </w:p>
    <w:p w14:paraId="0A6A3735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27D49B50" w14:textId="77777777" w:rsidR="00E441EB" w:rsidRDefault="00E441EB" w:rsidP="00167E4F">
      <w:pPr>
        <w:spacing w:after="0"/>
      </w:pPr>
    </w:p>
    <w:p w14:paraId="2257023D" w14:textId="77777777" w:rsidR="00E441EB" w:rsidRDefault="00E441EB" w:rsidP="00167E4F">
      <w:pPr>
        <w:spacing w:after="0"/>
      </w:pPr>
    </w:p>
    <w:p w14:paraId="7EFD9E25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62A8F64A" w14:textId="77777777" w:rsidR="00E441EB" w:rsidRDefault="00E441EB" w:rsidP="00167E4F">
      <w:pPr>
        <w:spacing w:after="0"/>
      </w:pPr>
    </w:p>
    <w:p w14:paraId="06FD50AC" w14:textId="77777777" w:rsidR="00E441EB" w:rsidRDefault="00E441EB" w:rsidP="00167E4F">
      <w:pPr>
        <w:spacing w:after="0"/>
      </w:pPr>
    </w:p>
    <w:p w14:paraId="3F0C9D84" w14:textId="77777777" w:rsidR="00E441EB" w:rsidRDefault="00167E4F" w:rsidP="00167E4F">
      <w:pPr>
        <w:spacing w:after="0"/>
      </w:pPr>
      <w:r>
        <w:t>[/en]</w:t>
      </w:r>
    </w:p>
    <w:p w14:paraId="6203B249" w14:textId="77777777" w:rsidR="00E441EB" w:rsidRDefault="00167E4F" w:rsidP="00167E4F">
      <w:pPr>
        <w:spacing w:after="0"/>
      </w:pPr>
      <w:r>
        <w:t>=== QUESTION END ===</w:t>
      </w:r>
    </w:p>
    <w:p w14:paraId="42DB727C" w14:textId="77777777" w:rsidR="00E441EB" w:rsidRDefault="00167E4F" w:rsidP="00167E4F">
      <w:pPr>
        <w:spacing w:after="0"/>
      </w:pPr>
      <w:r>
        <w:br w:type="page"/>
      </w:r>
    </w:p>
    <w:p w14:paraId="77C3E253" w14:textId="77777777" w:rsidR="00E441EB" w:rsidRDefault="00167E4F" w:rsidP="00167E4F">
      <w:pPr>
        <w:spacing w:after="0"/>
      </w:pPr>
      <w:r>
        <w:lastRenderedPageBreak/>
        <w:t>=== QUESTION START ===</w:t>
      </w:r>
    </w:p>
    <w:p w14:paraId="30CE7DD8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7CBE8C53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FL-3.2.1</w:t>
      </w:r>
    </w:p>
    <w:p w14:paraId="351A4995" w14:textId="77777777" w:rsidR="00E441EB" w:rsidRDefault="00167E4F" w:rsidP="00167E4F">
      <w:pPr>
        <w:spacing w:after="0"/>
      </w:pPr>
      <w:r>
        <w:rPr>
          <w:b/>
          <w:color w:val="008000"/>
        </w:rPr>
        <w:t>K_LEVEL: K1</w:t>
      </w:r>
    </w:p>
    <w:p w14:paraId="4C85B5AA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4097211C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d</w:t>
      </w:r>
    </w:p>
    <w:p w14:paraId="00DE0DA9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61BEC1BE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6E1B7C73" w14:textId="77777777" w:rsidR="00E441EB" w:rsidRDefault="00167E4F" w:rsidP="00167E4F">
      <w:pPr>
        <w:spacing w:after="0"/>
      </w:pPr>
      <w:r>
        <w:t>[es]</w:t>
      </w:r>
    </w:p>
    <w:p w14:paraId="2F8238B2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31C5D450" w14:textId="77777777" w:rsidR="00E441EB" w:rsidRDefault="00E441EB" w:rsidP="00167E4F">
      <w:pPr>
        <w:spacing w:after="0"/>
      </w:pPr>
    </w:p>
    <w:p w14:paraId="0D6EDE20" w14:textId="77777777" w:rsidR="00E441EB" w:rsidRDefault="00E441EB" w:rsidP="00167E4F">
      <w:pPr>
        <w:spacing w:after="0"/>
      </w:pPr>
    </w:p>
    <w:p w14:paraId="714C3C07" w14:textId="77777777" w:rsidR="00E441EB" w:rsidRDefault="00E441EB" w:rsidP="00167E4F">
      <w:pPr>
        <w:spacing w:after="0"/>
      </w:pPr>
    </w:p>
    <w:p w14:paraId="14A7C08C" w14:textId="77777777" w:rsidR="00E441EB" w:rsidRDefault="00167E4F" w:rsidP="00167E4F">
      <w:pPr>
        <w:spacing w:after="0"/>
      </w:pPr>
      <w:r>
        <w:t>Seleccione UNA opción.</w:t>
      </w:r>
    </w:p>
    <w:p w14:paraId="029272D6" w14:textId="77777777" w:rsidR="00E441EB" w:rsidRDefault="00E441EB" w:rsidP="00167E4F">
      <w:pPr>
        <w:spacing w:after="0"/>
      </w:pPr>
    </w:p>
    <w:p w14:paraId="474C2328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4EED7DD7" w14:textId="77777777" w:rsidR="00E441EB" w:rsidRDefault="00E441EB" w:rsidP="00167E4F">
      <w:pPr>
        <w:spacing w:after="0"/>
      </w:pPr>
    </w:p>
    <w:p w14:paraId="08017674" w14:textId="77777777" w:rsidR="00E441EB" w:rsidRDefault="00E441EB" w:rsidP="00167E4F">
      <w:pPr>
        <w:spacing w:after="0"/>
      </w:pPr>
    </w:p>
    <w:p w14:paraId="3B29EF59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52CFED71" w14:textId="77777777" w:rsidR="00E441EB" w:rsidRDefault="00E441EB" w:rsidP="00167E4F">
      <w:pPr>
        <w:spacing w:after="0"/>
      </w:pPr>
    </w:p>
    <w:p w14:paraId="0DD4E62A" w14:textId="77777777" w:rsidR="00E441EB" w:rsidRDefault="00E441EB" w:rsidP="00167E4F">
      <w:pPr>
        <w:spacing w:after="0"/>
      </w:pPr>
    </w:p>
    <w:p w14:paraId="3B8E9221" w14:textId="77777777" w:rsidR="00E441EB" w:rsidRDefault="00167E4F" w:rsidP="00167E4F">
      <w:pPr>
        <w:spacing w:after="0"/>
      </w:pPr>
      <w:r>
        <w:t>[/es]</w:t>
      </w:r>
    </w:p>
    <w:p w14:paraId="6788D0A8" w14:textId="77777777" w:rsidR="00E441EB" w:rsidRDefault="00E441EB" w:rsidP="00167E4F">
      <w:pPr>
        <w:spacing w:after="0"/>
      </w:pPr>
    </w:p>
    <w:p w14:paraId="06B9A09D" w14:textId="77777777" w:rsidR="00E441EB" w:rsidRDefault="00167E4F" w:rsidP="00167E4F">
      <w:pPr>
        <w:spacing w:after="0"/>
      </w:pPr>
      <w:r>
        <w:t>[en]</w:t>
      </w:r>
    </w:p>
    <w:p w14:paraId="1A5369E0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0D116AC1" w14:textId="77777777" w:rsidR="00E441EB" w:rsidRDefault="00E441EB" w:rsidP="00167E4F">
      <w:pPr>
        <w:spacing w:after="0"/>
      </w:pPr>
    </w:p>
    <w:p w14:paraId="70392050" w14:textId="77777777" w:rsidR="00E441EB" w:rsidRDefault="00E441EB" w:rsidP="00167E4F">
      <w:pPr>
        <w:spacing w:after="0"/>
      </w:pPr>
    </w:p>
    <w:p w14:paraId="5A9991B9" w14:textId="77777777" w:rsidR="00E441EB" w:rsidRDefault="00E441EB" w:rsidP="00167E4F">
      <w:pPr>
        <w:spacing w:after="0"/>
      </w:pPr>
    </w:p>
    <w:p w14:paraId="50785F5E" w14:textId="77777777" w:rsidR="00E441EB" w:rsidRDefault="00167E4F" w:rsidP="00167E4F">
      <w:pPr>
        <w:spacing w:after="0"/>
      </w:pPr>
      <w:r>
        <w:t>Select ONE option.</w:t>
      </w:r>
    </w:p>
    <w:p w14:paraId="34EF67F9" w14:textId="77777777" w:rsidR="00E441EB" w:rsidRDefault="00E441EB" w:rsidP="00167E4F">
      <w:pPr>
        <w:spacing w:after="0"/>
      </w:pPr>
    </w:p>
    <w:p w14:paraId="5F749897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170ED098" w14:textId="77777777" w:rsidR="00E441EB" w:rsidRDefault="00E441EB" w:rsidP="00167E4F">
      <w:pPr>
        <w:spacing w:after="0"/>
      </w:pPr>
    </w:p>
    <w:p w14:paraId="2E6514BC" w14:textId="77777777" w:rsidR="00E441EB" w:rsidRDefault="00E441EB" w:rsidP="00167E4F">
      <w:pPr>
        <w:spacing w:after="0"/>
      </w:pPr>
    </w:p>
    <w:p w14:paraId="76D94F01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09B8C9FC" w14:textId="77777777" w:rsidR="00E441EB" w:rsidRDefault="00E441EB" w:rsidP="00167E4F">
      <w:pPr>
        <w:spacing w:after="0"/>
      </w:pPr>
    </w:p>
    <w:p w14:paraId="11297C53" w14:textId="77777777" w:rsidR="00E441EB" w:rsidRDefault="00E441EB" w:rsidP="00167E4F">
      <w:pPr>
        <w:spacing w:after="0"/>
      </w:pPr>
    </w:p>
    <w:p w14:paraId="7F934355" w14:textId="77777777" w:rsidR="00E441EB" w:rsidRDefault="00167E4F" w:rsidP="00167E4F">
      <w:pPr>
        <w:spacing w:after="0"/>
      </w:pPr>
      <w:r>
        <w:t>[/en]</w:t>
      </w:r>
    </w:p>
    <w:p w14:paraId="4F8B0326" w14:textId="77777777" w:rsidR="00E441EB" w:rsidRDefault="00167E4F" w:rsidP="00167E4F">
      <w:pPr>
        <w:spacing w:after="0"/>
      </w:pPr>
      <w:r>
        <w:t>=== QUESTION END ===</w:t>
      </w:r>
    </w:p>
    <w:p w14:paraId="2304989B" w14:textId="77777777" w:rsidR="00E441EB" w:rsidRDefault="00167E4F" w:rsidP="00167E4F">
      <w:pPr>
        <w:spacing w:after="0"/>
      </w:pPr>
      <w:r>
        <w:br w:type="page"/>
      </w:r>
    </w:p>
    <w:p w14:paraId="025F36F2" w14:textId="77777777" w:rsidR="00E441EB" w:rsidRDefault="00167E4F" w:rsidP="00167E4F">
      <w:pPr>
        <w:spacing w:after="0"/>
      </w:pPr>
      <w:r>
        <w:lastRenderedPageBreak/>
        <w:t>=== QUESTION START ===</w:t>
      </w:r>
    </w:p>
    <w:p w14:paraId="19CBA414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346255A8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FL-3.2.4</w:t>
      </w:r>
    </w:p>
    <w:p w14:paraId="3B7CD5F7" w14:textId="77777777" w:rsidR="00E441EB" w:rsidRDefault="00167E4F" w:rsidP="00167E4F">
      <w:pPr>
        <w:spacing w:after="0"/>
      </w:pPr>
      <w:r>
        <w:rPr>
          <w:b/>
          <w:color w:val="008000"/>
        </w:rPr>
        <w:t>K_LEVEL: K2</w:t>
      </w:r>
    </w:p>
    <w:p w14:paraId="3F292698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28BA6219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b</w:t>
      </w:r>
    </w:p>
    <w:p w14:paraId="11521A7F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15CF4392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4B5FEBD0" w14:textId="77777777" w:rsidR="00E441EB" w:rsidRDefault="00167E4F" w:rsidP="00167E4F">
      <w:pPr>
        <w:spacing w:after="0"/>
      </w:pPr>
      <w:r>
        <w:t>[es]</w:t>
      </w:r>
    </w:p>
    <w:p w14:paraId="39E6781C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599A9313" w14:textId="77777777" w:rsidR="00E441EB" w:rsidRDefault="00E441EB" w:rsidP="00167E4F">
      <w:pPr>
        <w:spacing w:after="0"/>
      </w:pPr>
    </w:p>
    <w:p w14:paraId="1A0935FE" w14:textId="77777777" w:rsidR="00E441EB" w:rsidRDefault="00E441EB" w:rsidP="00167E4F">
      <w:pPr>
        <w:spacing w:after="0"/>
      </w:pPr>
    </w:p>
    <w:p w14:paraId="6E690EF0" w14:textId="77777777" w:rsidR="00E441EB" w:rsidRDefault="00E441EB" w:rsidP="00167E4F">
      <w:pPr>
        <w:spacing w:after="0"/>
      </w:pPr>
    </w:p>
    <w:p w14:paraId="4F6EF9D5" w14:textId="77777777" w:rsidR="00E441EB" w:rsidRDefault="00167E4F" w:rsidP="00167E4F">
      <w:pPr>
        <w:spacing w:after="0"/>
      </w:pPr>
      <w:r>
        <w:t>Seleccione UNA opción.</w:t>
      </w:r>
    </w:p>
    <w:p w14:paraId="6F7348E7" w14:textId="77777777" w:rsidR="00E441EB" w:rsidRDefault="00E441EB" w:rsidP="00167E4F">
      <w:pPr>
        <w:spacing w:after="0"/>
      </w:pPr>
    </w:p>
    <w:p w14:paraId="34C0AEAB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5EF9AD90" w14:textId="77777777" w:rsidR="00E441EB" w:rsidRDefault="00E441EB" w:rsidP="00167E4F">
      <w:pPr>
        <w:spacing w:after="0"/>
      </w:pPr>
    </w:p>
    <w:p w14:paraId="2B84462E" w14:textId="77777777" w:rsidR="00E441EB" w:rsidRDefault="00E441EB" w:rsidP="00167E4F">
      <w:pPr>
        <w:spacing w:after="0"/>
      </w:pPr>
    </w:p>
    <w:p w14:paraId="0C851686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68BDD4EA" w14:textId="77777777" w:rsidR="00E441EB" w:rsidRDefault="00E441EB" w:rsidP="00167E4F">
      <w:pPr>
        <w:spacing w:after="0"/>
      </w:pPr>
    </w:p>
    <w:p w14:paraId="559E04BA" w14:textId="77777777" w:rsidR="00E441EB" w:rsidRDefault="00E441EB" w:rsidP="00167E4F">
      <w:pPr>
        <w:spacing w:after="0"/>
      </w:pPr>
    </w:p>
    <w:p w14:paraId="2A2826BE" w14:textId="77777777" w:rsidR="00E441EB" w:rsidRDefault="00167E4F" w:rsidP="00167E4F">
      <w:pPr>
        <w:spacing w:after="0"/>
      </w:pPr>
      <w:r>
        <w:t>[/es]</w:t>
      </w:r>
    </w:p>
    <w:p w14:paraId="61631253" w14:textId="77777777" w:rsidR="00E441EB" w:rsidRDefault="00E441EB" w:rsidP="00167E4F">
      <w:pPr>
        <w:spacing w:after="0"/>
      </w:pPr>
    </w:p>
    <w:p w14:paraId="30C2E90C" w14:textId="77777777" w:rsidR="00E441EB" w:rsidRDefault="00167E4F" w:rsidP="00167E4F">
      <w:pPr>
        <w:spacing w:after="0"/>
      </w:pPr>
      <w:r>
        <w:t>[en]</w:t>
      </w:r>
    </w:p>
    <w:p w14:paraId="4073449B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211BC095" w14:textId="77777777" w:rsidR="00E441EB" w:rsidRDefault="00E441EB" w:rsidP="00167E4F">
      <w:pPr>
        <w:spacing w:after="0"/>
      </w:pPr>
    </w:p>
    <w:p w14:paraId="40B7D88A" w14:textId="77777777" w:rsidR="00E441EB" w:rsidRDefault="00E441EB" w:rsidP="00167E4F">
      <w:pPr>
        <w:spacing w:after="0"/>
      </w:pPr>
    </w:p>
    <w:p w14:paraId="67FAF9C0" w14:textId="77777777" w:rsidR="00E441EB" w:rsidRDefault="00E441EB" w:rsidP="00167E4F">
      <w:pPr>
        <w:spacing w:after="0"/>
      </w:pPr>
    </w:p>
    <w:p w14:paraId="224C2FDD" w14:textId="77777777" w:rsidR="00E441EB" w:rsidRDefault="00167E4F" w:rsidP="00167E4F">
      <w:pPr>
        <w:spacing w:after="0"/>
      </w:pPr>
      <w:r>
        <w:t>Select ONE option.</w:t>
      </w:r>
    </w:p>
    <w:p w14:paraId="5FD50773" w14:textId="77777777" w:rsidR="00E441EB" w:rsidRDefault="00E441EB" w:rsidP="00167E4F">
      <w:pPr>
        <w:spacing w:after="0"/>
      </w:pPr>
    </w:p>
    <w:p w14:paraId="0A8BC2A3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2EB6A45C" w14:textId="77777777" w:rsidR="00E441EB" w:rsidRDefault="00E441EB" w:rsidP="00167E4F">
      <w:pPr>
        <w:spacing w:after="0"/>
      </w:pPr>
    </w:p>
    <w:p w14:paraId="2FCC194A" w14:textId="77777777" w:rsidR="00E441EB" w:rsidRDefault="00E441EB" w:rsidP="00167E4F">
      <w:pPr>
        <w:spacing w:after="0"/>
      </w:pPr>
    </w:p>
    <w:p w14:paraId="43F30ABE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5DEFF336" w14:textId="77777777" w:rsidR="00E441EB" w:rsidRDefault="00E441EB" w:rsidP="00167E4F">
      <w:pPr>
        <w:spacing w:after="0"/>
      </w:pPr>
    </w:p>
    <w:p w14:paraId="595256CD" w14:textId="77777777" w:rsidR="00E441EB" w:rsidRDefault="00E441EB" w:rsidP="00167E4F">
      <w:pPr>
        <w:spacing w:after="0"/>
      </w:pPr>
    </w:p>
    <w:p w14:paraId="46D8DDCC" w14:textId="77777777" w:rsidR="00E441EB" w:rsidRDefault="00167E4F" w:rsidP="00167E4F">
      <w:pPr>
        <w:spacing w:after="0"/>
      </w:pPr>
      <w:r>
        <w:t>[/en]</w:t>
      </w:r>
    </w:p>
    <w:p w14:paraId="08C1C776" w14:textId="77777777" w:rsidR="00E441EB" w:rsidRDefault="00167E4F" w:rsidP="00167E4F">
      <w:pPr>
        <w:spacing w:after="0"/>
      </w:pPr>
      <w:r>
        <w:t>=== QUESTION END ===</w:t>
      </w:r>
    </w:p>
    <w:p w14:paraId="0D0DA002" w14:textId="77777777" w:rsidR="00E441EB" w:rsidRDefault="00167E4F" w:rsidP="00167E4F">
      <w:pPr>
        <w:spacing w:after="0"/>
      </w:pPr>
      <w:r>
        <w:br w:type="page"/>
      </w:r>
    </w:p>
    <w:p w14:paraId="5EC031A9" w14:textId="77777777" w:rsidR="00E441EB" w:rsidRDefault="00167E4F" w:rsidP="00167E4F">
      <w:pPr>
        <w:spacing w:after="0"/>
      </w:pPr>
      <w:r>
        <w:lastRenderedPageBreak/>
        <w:t xml:space="preserve">=== QUESTION START </w:t>
      </w:r>
      <w:r>
        <w:t>===</w:t>
      </w:r>
    </w:p>
    <w:p w14:paraId="0E3DFE6F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7B569A39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FL-3.2.5</w:t>
      </w:r>
    </w:p>
    <w:p w14:paraId="44677BDC" w14:textId="77777777" w:rsidR="00E441EB" w:rsidRDefault="00167E4F" w:rsidP="00167E4F">
      <w:pPr>
        <w:spacing w:after="0"/>
      </w:pPr>
      <w:r>
        <w:rPr>
          <w:b/>
          <w:color w:val="008000"/>
        </w:rPr>
        <w:t>K_LEVEL: K1</w:t>
      </w:r>
    </w:p>
    <w:p w14:paraId="51078A33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294DBA38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d</w:t>
      </w:r>
    </w:p>
    <w:p w14:paraId="25EDBB34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2C3390F5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514CE364" w14:textId="77777777" w:rsidR="00E441EB" w:rsidRDefault="00167E4F" w:rsidP="00167E4F">
      <w:pPr>
        <w:spacing w:after="0"/>
      </w:pPr>
      <w:r>
        <w:t>[es]</w:t>
      </w:r>
    </w:p>
    <w:p w14:paraId="0DBC4BBF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0BB29EC1" w14:textId="77777777" w:rsidR="00E441EB" w:rsidRDefault="00E441EB" w:rsidP="00167E4F">
      <w:pPr>
        <w:spacing w:after="0"/>
      </w:pPr>
    </w:p>
    <w:p w14:paraId="5E8106B6" w14:textId="77777777" w:rsidR="00E441EB" w:rsidRDefault="00E441EB" w:rsidP="00167E4F">
      <w:pPr>
        <w:spacing w:after="0"/>
      </w:pPr>
    </w:p>
    <w:p w14:paraId="16EB6197" w14:textId="77777777" w:rsidR="00E441EB" w:rsidRDefault="00E441EB" w:rsidP="00167E4F">
      <w:pPr>
        <w:spacing w:after="0"/>
      </w:pPr>
    </w:p>
    <w:p w14:paraId="5F0B9FCA" w14:textId="77777777" w:rsidR="00E441EB" w:rsidRDefault="00167E4F" w:rsidP="00167E4F">
      <w:pPr>
        <w:spacing w:after="0"/>
      </w:pPr>
      <w:r>
        <w:t>Seleccione UNA opción.</w:t>
      </w:r>
    </w:p>
    <w:p w14:paraId="5BFE0297" w14:textId="77777777" w:rsidR="00E441EB" w:rsidRDefault="00E441EB" w:rsidP="00167E4F">
      <w:pPr>
        <w:spacing w:after="0"/>
      </w:pPr>
    </w:p>
    <w:p w14:paraId="3AB63E83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7C88F164" w14:textId="77777777" w:rsidR="00E441EB" w:rsidRDefault="00E441EB" w:rsidP="00167E4F">
      <w:pPr>
        <w:spacing w:after="0"/>
      </w:pPr>
    </w:p>
    <w:p w14:paraId="2CA1864F" w14:textId="77777777" w:rsidR="00E441EB" w:rsidRDefault="00E441EB" w:rsidP="00167E4F">
      <w:pPr>
        <w:spacing w:after="0"/>
      </w:pPr>
    </w:p>
    <w:p w14:paraId="4BAA5DA4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61D7275B" w14:textId="77777777" w:rsidR="00E441EB" w:rsidRDefault="00E441EB" w:rsidP="00167E4F">
      <w:pPr>
        <w:spacing w:after="0"/>
      </w:pPr>
    </w:p>
    <w:p w14:paraId="160DB28A" w14:textId="77777777" w:rsidR="00E441EB" w:rsidRDefault="00E441EB" w:rsidP="00167E4F">
      <w:pPr>
        <w:spacing w:after="0"/>
      </w:pPr>
    </w:p>
    <w:p w14:paraId="268721DD" w14:textId="77777777" w:rsidR="00E441EB" w:rsidRDefault="00167E4F" w:rsidP="00167E4F">
      <w:pPr>
        <w:spacing w:after="0"/>
      </w:pPr>
      <w:r>
        <w:t>[/es]</w:t>
      </w:r>
    </w:p>
    <w:p w14:paraId="292AEAF0" w14:textId="77777777" w:rsidR="00E441EB" w:rsidRDefault="00E441EB" w:rsidP="00167E4F">
      <w:pPr>
        <w:spacing w:after="0"/>
      </w:pPr>
    </w:p>
    <w:p w14:paraId="6E83AFE2" w14:textId="77777777" w:rsidR="00E441EB" w:rsidRDefault="00167E4F" w:rsidP="00167E4F">
      <w:pPr>
        <w:spacing w:after="0"/>
      </w:pPr>
      <w:r>
        <w:t>[en]</w:t>
      </w:r>
    </w:p>
    <w:p w14:paraId="4CFF61DE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7C5A69B8" w14:textId="77777777" w:rsidR="00E441EB" w:rsidRDefault="00E441EB" w:rsidP="00167E4F">
      <w:pPr>
        <w:spacing w:after="0"/>
      </w:pPr>
    </w:p>
    <w:p w14:paraId="3396C383" w14:textId="77777777" w:rsidR="00E441EB" w:rsidRDefault="00E441EB" w:rsidP="00167E4F">
      <w:pPr>
        <w:spacing w:after="0"/>
      </w:pPr>
    </w:p>
    <w:p w14:paraId="39D7423F" w14:textId="77777777" w:rsidR="00E441EB" w:rsidRDefault="00E441EB" w:rsidP="00167E4F">
      <w:pPr>
        <w:spacing w:after="0"/>
      </w:pPr>
    </w:p>
    <w:p w14:paraId="12153392" w14:textId="77777777" w:rsidR="00E441EB" w:rsidRDefault="00167E4F" w:rsidP="00167E4F">
      <w:pPr>
        <w:spacing w:after="0"/>
      </w:pPr>
      <w:r>
        <w:t xml:space="preserve">Select ONE </w:t>
      </w:r>
      <w:r>
        <w:t>option.</w:t>
      </w:r>
    </w:p>
    <w:p w14:paraId="526822DB" w14:textId="77777777" w:rsidR="00E441EB" w:rsidRDefault="00E441EB" w:rsidP="00167E4F">
      <w:pPr>
        <w:spacing w:after="0"/>
      </w:pPr>
    </w:p>
    <w:p w14:paraId="000E1BF5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385324CD" w14:textId="77777777" w:rsidR="00E441EB" w:rsidRDefault="00E441EB" w:rsidP="00167E4F">
      <w:pPr>
        <w:spacing w:after="0"/>
      </w:pPr>
    </w:p>
    <w:p w14:paraId="68B7990C" w14:textId="77777777" w:rsidR="00E441EB" w:rsidRDefault="00E441EB" w:rsidP="00167E4F">
      <w:pPr>
        <w:spacing w:after="0"/>
      </w:pPr>
    </w:p>
    <w:p w14:paraId="66776143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0CDB2381" w14:textId="77777777" w:rsidR="00E441EB" w:rsidRDefault="00E441EB" w:rsidP="00167E4F">
      <w:pPr>
        <w:spacing w:after="0"/>
      </w:pPr>
    </w:p>
    <w:p w14:paraId="4DEDCF60" w14:textId="77777777" w:rsidR="00E441EB" w:rsidRDefault="00E441EB" w:rsidP="00167E4F">
      <w:pPr>
        <w:spacing w:after="0"/>
      </w:pPr>
    </w:p>
    <w:p w14:paraId="3739629A" w14:textId="77777777" w:rsidR="00E441EB" w:rsidRDefault="00167E4F" w:rsidP="00167E4F">
      <w:pPr>
        <w:spacing w:after="0"/>
      </w:pPr>
      <w:r>
        <w:t>[/en]</w:t>
      </w:r>
    </w:p>
    <w:p w14:paraId="2F8887C9" w14:textId="77777777" w:rsidR="00E441EB" w:rsidRDefault="00167E4F" w:rsidP="00167E4F">
      <w:pPr>
        <w:spacing w:after="0"/>
      </w:pPr>
      <w:r>
        <w:t>=== QUESTION END ===</w:t>
      </w:r>
    </w:p>
    <w:p w14:paraId="23CDFBB2" w14:textId="77777777" w:rsidR="00E441EB" w:rsidRDefault="00167E4F" w:rsidP="00167E4F">
      <w:pPr>
        <w:spacing w:after="0"/>
      </w:pPr>
      <w:r>
        <w:br w:type="page"/>
      </w:r>
    </w:p>
    <w:p w14:paraId="303D8EB1" w14:textId="77777777" w:rsidR="00E441EB" w:rsidRDefault="00167E4F" w:rsidP="00167E4F">
      <w:pPr>
        <w:spacing w:after="0"/>
      </w:pPr>
      <w:r>
        <w:lastRenderedPageBreak/>
        <w:t>=== QUESTION START ===</w:t>
      </w:r>
    </w:p>
    <w:p w14:paraId="4497EA87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130D08CC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FL-4.1.1</w:t>
      </w:r>
    </w:p>
    <w:p w14:paraId="76174615" w14:textId="77777777" w:rsidR="00E441EB" w:rsidRDefault="00167E4F" w:rsidP="00167E4F">
      <w:pPr>
        <w:spacing w:after="0"/>
      </w:pPr>
      <w:r>
        <w:rPr>
          <w:b/>
          <w:color w:val="008000"/>
        </w:rPr>
        <w:t>K_LEVEL: K2</w:t>
      </w:r>
    </w:p>
    <w:p w14:paraId="75E89ADF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778A57F7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c</w:t>
      </w:r>
    </w:p>
    <w:p w14:paraId="115DA1C9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501443A8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3474613E" w14:textId="77777777" w:rsidR="00E441EB" w:rsidRDefault="00167E4F" w:rsidP="00167E4F">
      <w:pPr>
        <w:spacing w:after="0"/>
      </w:pPr>
      <w:r>
        <w:t>[es]</w:t>
      </w:r>
    </w:p>
    <w:p w14:paraId="6FC35FDC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3541810B" w14:textId="77777777" w:rsidR="00E441EB" w:rsidRDefault="00E441EB" w:rsidP="00167E4F">
      <w:pPr>
        <w:spacing w:after="0"/>
      </w:pPr>
    </w:p>
    <w:p w14:paraId="2D00623B" w14:textId="77777777" w:rsidR="00E441EB" w:rsidRDefault="00E441EB" w:rsidP="00167E4F">
      <w:pPr>
        <w:spacing w:after="0"/>
      </w:pPr>
    </w:p>
    <w:p w14:paraId="02C5461B" w14:textId="77777777" w:rsidR="00E441EB" w:rsidRDefault="00E441EB" w:rsidP="00167E4F">
      <w:pPr>
        <w:spacing w:after="0"/>
      </w:pPr>
    </w:p>
    <w:p w14:paraId="651F3706" w14:textId="77777777" w:rsidR="00E441EB" w:rsidRDefault="00167E4F" w:rsidP="00167E4F">
      <w:pPr>
        <w:spacing w:after="0"/>
      </w:pPr>
      <w:r>
        <w:t>Seleccione UNA opción.</w:t>
      </w:r>
    </w:p>
    <w:p w14:paraId="798ECA61" w14:textId="77777777" w:rsidR="00E441EB" w:rsidRDefault="00E441EB" w:rsidP="00167E4F">
      <w:pPr>
        <w:spacing w:after="0"/>
      </w:pPr>
    </w:p>
    <w:p w14:paraId="75F6DCFA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1A8858D6" w14:textId="77777777" w:rsidR="00E441EB" w:rsidRDefault="00E441EB" w:rsidP="00167E4F">
      <w:pPr>
        <w:spacing w:after="0"/>
      </w:pPr>
    </w:p>
    <w:p w14:paraId="7BC4C083" w14:textId="77777777" w:rsidR="00E441EB" w:rsidRDefault="00E441EB" w:rsidP="00167E4F">
      <w:pPr>
        <w:spacing w:after="0"/>
      </w:pPr>
    </w:p>
    <w:p w14:paraId="461A5953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7BE1A92E" w14:textId="77777777" w:rsidR="00E441EB" w:rsidRDefault="00E441EB" w:rsidP="00167E4F">
      <w:pPr>
        <w:spacing w:after="0"/>
      </w:pPr>
    </w:p>
    <w:p w14:paraId="1B24365C" w14:textId="77777777" w:rsidR="00E441EB" w:rsidRDefault="00E441EB" w:rsidP="00167E4F">
      <w:pPr>
        <w:spacing w:after="0"/>
      </w:pPr>
    </w:p>
    <w:p w14:paraId="57462995" w14:textId="77777777" w:rsidR="00E441EB" w:rsidRDefault="00167E4F" w:rsidP="00167E4F">
      <w:pPr>
        <w:spacing w:after="0"/>
      </w:pPr>
      <w:r>
        <w:t>[/es]</w:t>
      </w:r>
    </w:p>
    <w:p w14:paraId="39B621E1" w14:textId="77777777" w:rsidR="00E441EB" w:rsidRDefault="00E441EB" w:rsidP="00167E4F">
      <w:pPr>
        <w:spacing w:after="0"/>
      </w:pPr>
    </w:p>
    <w:p w14:paraId="1B3E8C08" w14:textId="77777777" w:rsidR="00E441EB" w:rsidRDefault="00167E4F" w:rsidP="00167E4F">
      <w:pPr>
        <w:spacing w:after="0"/>
      </w:pPr>
      <w:r>
        <w:t>[en]</w:t>
      </w:r>
    </w:p>
    <w:p w14:paraId="498ED9D6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0847B2CC" w14:textId="77777777" w:rsidR="00E441EB" w:rsidRDefault="00E441EB" w:rsidP="00167E4F">
      <w:pPr>
        <w:spacing w:after="0"/>
      </w:pPr>
    </w:p>
    <w:p w14:paraId="41A2FD99" w14:textId="77777777" w:rsidR="00E441EB" w:rsidRDefault="00E441EB" w:rsidP="00167E4F">
      <w:pPr>
        <w:spacing w:after="0"/>
      </w:pPr>
    </w:p>
    <w:p w14:paraId="24E7A6FB" w14:textId="77777777" w:rsidR="00E441EB" w:rsidRDefault="00E441EB" w:rsidP="00167E4F">
      <w:pPr>
        <w:spacing w:after="0"/>
      </w:pPr>
    </w:p>
    <w:p w14:paraId="65FDC133" w14:textId="77777777" w:rsidR="00E441EB" w:rsidRDefault="00167E4F" w:rsidP="00167E4F">
      <w:pPr>
        <w:spacing w:after="0"/>
      </w:pPr>
      <w:r>
        <w:t>Select ONE option.</w:t>
      </w:r>
    </w:p>
    <w:p w14:paraId="52E9AF72" w14:textId="77777777" w:rsidR="00E441EB" w:rsidRDefault="00E441EB" w:rsidP="00167E4F">
      <w:pPr>
        <w:spacing w:after="0"/>
      </w:pPr>
    </w:p>
    <w:p w14:paraId="69FC9429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19CCCA61" w14:textId="77777777" w:rsidR="00E441EB" w:rsidRDefault="00E441EB" w:rsidP="00167E4F">
      <w:pPr>
        <w:spacing w:after="0"/>
      </w:pPr>
    </w:p>
    <w:p w14:paraId="607CAAC7" w14:textId="77777777" w:rsidR="00E441EB" w:rsidRDefault="00E441EB" w:rsidP="00167E4F">
      <w:pPr>
        <w:spacing w:after="0"/>
      </w:pPr>
    </w:p>
    <w:p w14:paraId="29B06F55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70ABDDF4" w14:textId="77777777" w:rsidR="00E441EB" w:rsidRDefault="00E441EB" w:rsidP="00167E4F">
      <w:pPr>
        <w:spacing w:after="0"/>
      </w:pPr>
    </w:p>
    <w:p w14:paraId="0C6EBDD3" w14:textId="77777777" w:rsidR="00E441EB" w:rsidRDefault="00E441EB" w:rsidP="00167E4F">
      <w:pPr>
        <w:spacing w:after="0"/>
      </w:pPr>
    </w:p>
    <w:p w14:paraId="0F74F596" w14:textId="77777777" w:rsidR="00E441EB" w:rsidRDefault="00167E4F" w:rsidP="00167E4F">
      <w:pPr>
        <w:spacing w:after="0"/>
      </w:pPr>
      <w:r>
        <w:t>[/en]</w:t>
      </w:r>
    </w:p>
    <w:p w14:paraId="14FE3C3C" w14:textId="77777777" w:rsidR="00E441EB" w:rsidRDefault="00167E4F" w:rsidP="00167E4F">
      <w:pPr>
        <w:spacing w:after="0"/>
      </w:pPr>
      <w:r>
        <w:t>=== QUESTION END ===</w:t>
      </w:r>
    </w:p>
    <w:p w14:paraId="78597ADF" w14:textId="77777777" w:rsidR="00E441EB" w:rsidRDefault="00167E4F" w:rsidP="00167E4F">
      <w:pPr>
        <w:spacing w:after="0"/>
      </w:pPr>
      <w:r>
        <w:br w:type="page"/>
      </w:r>
    </w:p>
    <w:p w14:paraId="1BCBBC3E" w14:textId="77777777" w:rsidR="00E441EB" w:rsidRDefault="00167E4F" w:rsidP="00167E4F">
      <w:pPr>
        <w:spacing w:after="0"/>
      </w:pPr>
      <w:r>
        <w:lastRenderedPageBreak/>
        <w:t>=== QUESTION START ===</w:t>
      </w:r>
    </w:p>
    <w:p w14:paraId="72015A7B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38F91739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FL-4.2.1</w:t>
      </w:r>
    </w:p>
    <w:p w14:paraId="46FCA6F8" w14:textId="77777777" w:rsidR="00E441EB" w:rsidRDefault="00167E4F" w:rsidP="00167E4F">
      <w:pPr>
        <w:spacing w:after="0"/>
      </w:pPr>
      <w:r>
        <w:rPr>
          <w:b/>
          <w:color w:val="008000"/>
        </w:rPr>
        <w:t>K_LEVEL: K3</w:t>
      </w:r>
    </w:p>
    <w:p w14:paraId="659E59F3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06EDA1A9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b</w:t>
      </w:r>
    </w:p>
    <w:p w14:paraId="655F96D3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1F2A12F7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2C26604E" w14:textId="77777777" w:rsidR="00E441EB" w:rsidRDefault="00167E4F" w:rsidP="00167E4F">
      <w:pPr>
        <w:spacing w:after="0"/>
      </w:pPr>
      <w:r>
        <w:t>[es]</w:t>
      </w:r>
    </w:p>
    <w:p w14:paraId="57494A41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31B2891D" w14:textId="77777777" w:rsidR="00E441EB" w:rsidRDefault="00E441EB" w:rsidP="00167E4F">
      <w:pPr>
        <w:spacing w:after="0"/>
      </w:pPr>
    </w:p>
    <w:p w14:paraId="2942EDC9" w14:textId="77777777" w:rsidR="00E441EB" w:rsidRDefault="00E441EB" w:rsidP="00167E4F">
      <w:pPr>
        <w:spacing w:after="0"/>
      </w:pPr>
    </w:p>
    <w:p w14:paraId="07A9001B" w14:textId="77777777" w:rsidR="00E441EB" w:rsidRDefault="00E441EB" w:rsidP="00167E4F">
      <w:pPr>
        <w:spacing w:after="0"/>
      </w:pPr>
    </w:p>
    <w:p w14:paraId="7975B53E" w14:textId="77777777" w:rsidR="00E441EB" w:rsidRDefault="00167E4F" w:rsidP="00167E4F">
      <w:pPr>
        <w:spacing w:after="0"/>
      </w:pPr>
      <w:r>
        <w:t>Seleccione UNA opción.</w:t>
      </w:r>
    </w:p>
    <w:p w14:paraId="33B6F686" w14:textId="77777777" w:rsidR="00E441EB" w:rsidRDefault="00E441EB" w:rsidP="00167E4F">
      <w:pPr>
        <w:spacing w:after="0"/>
      </w:pPr>
    </w:p>
    <w:p w14:paraId="0D1C34D8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0E2404DC" w14:textId="77777777" w:rsidR="00E441EB" w:rsidRDefault="00E441EB" w:rsidP="00167E4F">
      <w:pPr>
        <w:spacing w:after="0"/>
      </w:pPr>
    </w:p>
    <w:p w14:paraId="16DB1CDA" w14:textId="77777777" w:rsidR="00E441EB" w:rsidRDefault="00E441EB" w:rsidP="00167E4F">
      <w:pPr>
        <w:spacing w:after="0"/>
      </w:pPr>
    </w:p>
    <w:p w14:paraId="6EEEA21F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53CE71AD" w14:textId="77777777" w:rsidR="00E441EB" w:rsidRDefault="00E441EB" w:rsidP="00167E4F">
      <w:pPr>
        <w:spacing w:after="0"/>
      </w:pPr>
    </w:p>
    <w:p w14:paraId="31EBE1C6" w14:textId="77777777" w:rsidR="00E441EB" w:rsidRDefault="00E441EB" w:rsidP="00167E4F">
      <w:pPr>
        <w:spacing w:after="0"/>
      </w:pPr>
    </w:p>
    <w:p w14:paraId="4141404C" w14:textId="77777777" w:rsidR="00E441EB" w:rsidRDefault="00167E4F" w:rsidP="00167E4F">
      <w:pPr>
        <w:spacing w:after="0"/>
      </w:pPr>
      <w:r>
        <w:t>[/es]</w:t>
      </w:r>
    </w:p>
    <w:p w14:paraId="7F4C7581" w14:textId="77777777" w:rsidR="00E441EB" w:rsidRDefault="00E441EB" w:rsidP="00167E4F">
      <w:pPr>
        <w:spacing w:after="0"/>
      </w:pPr>
    </w:p>
    <w:p w14:paraId="3344C429" w14:textId="77777777" w:rsidR="00E441EB" w:rsidRDefault="00167E4F" w:rsidP="00167E4F">
      <w:pPr>
        <w:spacing w:after="0"/>
      </w:pPr>
      <w:r>
        <w:t>[en]</w:t>
      </w:r>
    </w:p>
    <w:p w14:paraId="70261AC1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00DD515B" w14:textId="77777777" w:rsidR="00E441EB" w:rsidRDefault="00E441EB" w:rsidP="00167E4F">
      <w:pPr>
        <w:spacing w:after="0"/>
      </w:pPr>
    </w:p>
    <w:p w14:paraId="4586D19F" w14:textId="77777777" w:rsidR="00E441EB" w:rsidRDefault="00E441EB" w:rsidP="00167E4F">
      <w:pPr>
        <w:spacing w:after="0"/>
      </w:pPr>
    </w:p>
    <w:p w14:paraId="60249821" w14:textId="77777777" w:rsidR="00E441EB" w:rsidRDefault="00E441EB" w:rsidP="00167E4F">
      <w:pPr>
        <w:spacing w:after="0"/>
      </w:pPr>
    </w:p>
    <w:p w14:paraId="76ED0759" w14:textId="77777777" w:rsidR="00E441EB" w:rsidRDefault="00167E4F" w:rsidP="00167E4F">
      <w:pPr>
        <w:spacing w:after="0"/>
      </w:pPr>
      <w:r>
        <w:t>Select ONE option.</w:t>
      </w:r>
    </w:p>
    <w:p w14:paraId="7E3FC79B" w14:textId="77777777" w:rsidR="00E441EB" w:rsidRDefault="00E441EB" w:rsidP="00167E4F">
      <w:pPr>
        <w:spacing w:after="0"/>
      </w:pPr>
    </w:p>
    <w:p w14:paraId="6FD98343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068D8838" w14:textId="77777777" w:rsidR="00E441EB" w:rsidRDefault="00E441EB" w:rsidP="00167E4F">
      <w:pPr>
        <w:spacing w:after="0"/>
      </w:pPr>
    </w:p>
    <w:p w14:paraId="7EAF8EF4" w14:textId="77777777" w:rsidR="00E441EB" w:rsidRDefault="00E441EB" w:rsidP="00167E4F">
      <w:pPr>
        <w:spacing w:after="0"/>
      </w:pPr>
    </w:p>
    <w:p w14:paraId="300C12D7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5A3B80AB" w14:textId="77777777" w:rsidR="00E441EB" w:rsidRDefault="00E441EB" w:rsidP="00167E4F">
      <w:pPr>
        <w:spacing w:after="0"/>
      </w:pPr>
    </w:p>
    <w:p w14:paraId="37C413A9" w14:textId="77777777" w:rsidR="00E441EB" w:rsidRDefault="00E441EB" w:rsidP="00167E4F">
      <w:pPr>
        <w:spacing w:after="0"/>
      </w:pPr>
    </w:p>
    <w:p w14:paraId="783317AD" w14:textId="77777777" w:rsidR="00E441EB" w:rsidRDefault="00167E4F" w:rsidP="00167E4F">
      <w:pPr>
        <w:spacing w:after="0"/>
      </w:pPr>
      <w:r>
        <w:t>[/en]</w:t>
      </w:r>
    </w:p>
    <w:p w14:paraId="5B204D85" w14:textId="77777777" w:rsidR="00E441EB" w:rsidRDefault="00167E4F" w:rsidP="00167E4F">
      <w:pPr>
        <w:spacing w:after="0"/>
      </w:pPr>
      <w:r>
        <w:t>=== QUESTION END ===</w:t>
      </w:r>
    </w:p>
    <w:p w14:paraId="014AC2F5" w14:textId="77777777" w:rsidR="00E441EB" w:rsidRDefault="00167E4F" w:rsidP="00167E4F">
      <w:pPr>
        <w:spacing w:after="0"/>
      </w:pPr>
      <w:r>
        <w:br w:type="page"/>
      </w:r>
    </w:p>
    <w:p w14:paraId="2C25EA1A" w14:textId="77777777" w:rsidR="00E441EB" w:rsidRDefault="00167E4F" w:rsidP="00167E4F">
      <w:pPr>
        <w:spacing w:after="0"/>
      </w:pPr>
      <w:r>
        <w:lastRenderedPageBreak/>
        <w:t xml:space="preserve">=== QUESTION START </w:t>
      </w:r>
      <w:r>
        <w:t>===</w:t>
      </w:r>
    </w:p>
    <w:p w14:paraId="4592AAA8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26A9D1C0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FL-4.2.2</w:t>
      </w:r>
    </w:p>
    <w:p w14:paraId="5BE08552" w14:textId="77777777" w:rsidR="00E441EB" w:rsidRDefault="00167E4F" w:rsidP="00167E4F">
      <w:pPr>
        <w:spacing w:after="0"/>
      </w:pPr>
      <w:r>
        <w:rPr>
          <w:b/>
          <w:color w:val="008000"/>
        </w:rPr>
        <w:t>K_LEVEL: K3</w:t>
      </w:r>
    </w:p>
    <w:p w14:paraId="4F677B12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4FE94B0A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a</w:t>
      </w:r>
    </w:p>
    <w:p w14:paraId="43F08EE2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7EA63C2E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4A5FA6DF" w14:textId="77777777" w:rsidR="00E441EB" w:rsidRDefault="00167E4F" w:rsidP="00167E4F">
      <w:pPr>
        <w:spacing w:after="0"/>
      </w:pPr>
      <w:r>
        <w:t>[es]</w:t>
      </w:r>
    </w:p>
    <w:p w14:paraId="5291A415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3850A91F" w14:textId="77777777" w:rsidR="00E441EB" w:rsidRDefault="00E441EB" w:rsidP="00167E4F">
      <w:pPr>
        <w:spacing w:after="0"/>
      </w:pPr>
    </w:p>
    <w:p w14:paraId="0974EEE5" w14:textId="77777777" w:rsidR="00E441EB" w:rsidRDefault="00E441EB" w:rsidP="00167E4F">
      <w:pPr>
        <w:spacing w:after="0"/>
      </w:pPr>
    </w:p>
    <w:p w14:paraId="65FD787E" w14:textId="77777777" w:rsidR="00E441EB" w:rsidRDefault="00E441EB" w:rsidP="00167E4F">
      <w:pPr>
        <w:spacing w:after="0"/>
      </w:pPr>
    </w:p>
    <w:p w14:paraId="4804678B" w14:textId="77777777" w:rsidR="00E441EB" w:rsidRDefault="00167E4F" w:rsidP="00167E4F">
      <w:pPr>
        <w:spacing w:after="0"/>
      </w:pPr>
      <w:r>
        <w:t>Seleccione UNA opción.</w:t>
      </w:r>
    </w:p>
    <w:p w14:paraId="6C051D4E" w14:textId="77777777" w:rsidR="00E441EB" w:rsidRDefault="00E441EB" w:rsidP="00167E4F">
      <w:pPr>
        <w:spacing w:after="0"/>
      </w:pPr>
    </w:p>
    <w:p w14:paraId="1B422310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5347DBAD" w14:textId="77777777" w:rsidR="00E441EB" w:rsidRDefault="00E441EB" w:rsidP="00167E4F">
      <w:pPr>
        <w:spacing w:after="0"/>
      </w:pPr>
    </w:p>
    <w:p w14:paraId="06C364E7" w14:textId="77777777" w:rsidR="00E441EB" w:rsidRDefault="00E441EB" w:rsidP="00167E4F">
      <w:pPr>
        <w:spacing w:after="0"/>
      </w:pPr>
    </w:p>
    <w:p w14:paraId="1102985C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2B9BBBDE" w14:textId="77777777" w:rsidR="00E441EB" w:rsidRDefault="00E441EB" w:rsidP="00167E4F">
      <w:pPr>
        <w:spacing w:after="0"/>
      </w:pPr>
    </w:p>
    <w:p w14:paraId="10830134" w14:textId="77777777" w:rsidR="00E441EB" w:rsidRDefault="00E441EB" w:rsidP="00167E4F">
      <w:pPr>
        <w:spacing w:after="0"/>
      </w:pPr>
    </w:p>
    <w:p w14:paraId="0CD1DB4B" w14:textId="77777777" w:rsidR="00E441EB" w:rsidRDefault="00167E4F" w:rsidP="00167E4F">
      <w:pPr>
        <w:spacing w:after="0"/>
      </w:pPr>
      <w:r>
        <w:t>[/es]</w:t>
      </w:r>
    </w:p>
    <w:p w14:paraId="69D696F3" w14:textId="77777777" w:rsidR="00E441EB" w:rsidRDefault="00E441EB" w:rsidP="00167E4F">
      <w:pPr>
        <w:spacing w:after="0"/>
      </w:pPr>
    </w:p>
    <w:p w14:paraId="6869C5C9" w14:textId="77777777" w:rsidR="00E441EB" w:rsidRDefault="00167E4F" w:rsidP="00167E4F">
      <w:pPr>
        <w:spacing w:after="0"/>
      </w:pPr>
      <w:r>
        <w:t>[en]</w:t>
      </w:r>
    </w:p>
    <w:p w14:paraId="3CD5A43C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6B0A6112" w14:textId="77777777" w:rsidR="00E441EB" w:rsidRDefault="00E441EB" w:rsidP="00167E4F">
      <w:pPr>
        <w:spacing w:after="0"/>
      </w:pPr>
    </w:p>
    <w:p w14:paraId="083AD020" w14:textId="77777777" w:rsidR="00E441EB" w:rsidRDefault="00E441EB" w:rsidP="00167E4F">
      <w:pPr>
        <w:spacing w:after="0"/>
      </w:pPr>
    </w:p>
    <w:p w14:paraId="534F1458" w14:textId="77777777" w:rsidR="00E441EB" w:rsidRDefault="00E441EB" w:rsidP="00167E4F">
      <w:pPr>
        <w:spacing w:after="0"/>
      </w:pPr>
    </w:p>
    <w:p w14:paraId="1BCC6111" w14:textId="77777777" w:rsidR="00E441EB" w:rsidRDefault="00167E4F" w:rsidP="00167E4F">
      <w:pPr>
        <w:spacing w:after="0"/>
      </w:pPr>
      <w:r>
        <w:t xml:space="preserve">Select ONE </w:t>
      </w:r>
      <w:r>
        <w:t>option.</w:t>
      </w:r>
    </w:p>
    <w:p w14:paraId="0AB48EA3" w14:textId="77777777" w:rsidR="00E441EB" w:rsidRDefault="00E441EB" w:rsidP="00167E4F">
      <w:pPr>
        <w:spacing w:after="0"/>
      </w:pPr>
    </w:p>
    <w:p w14:paraId="4BD0C54D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232DFCC2" w14:textId="77777777" w:rsidR="00E441EB" w:rsidRDefault="00E441EB" w:rsidP="00167E4F">
      <w:pPr>
        <w:spacing w:after="0"/>
      </w:pPr>
    </w:p>
    <w:p w14:paraId="36465387" w14:textId="77777777" w:rsidR="00E441EB" w:rsidRDefault="00E441EB" w:rsidP="00167E4F">
      <w:pPr>
        <w:spacing w:after="0"/>
      </w:pPr>
    </w:p>
    <w:p w14:paraId="42FF2C99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525EB928" w14:textId="77777777" w:rsidR="00E441EB" w:rsidRDefault="00E441EB" w:rsidP="00167E4F">
      <w:pPr>
        <w:spacing w:after="0"/>
      </w:pPr>
    </w:p>
    <w:p w14:paraId="16F209A0" w14:textId="77777777" w:rsidR="00E441EB" w:rsidRDefault="00E441EB" w:rsidP="00167E4F">
      <w:pPr>
        <w:spacing w:after="0"/>
      </w:pPr>
    </w:p>
    <w:p w14:paraId="5E680DA6" w14:textId="77777777" w:rsidR="00E441EB" w:rsidRDefault="00167E4F" w:rsidP="00167E4F">
      <w:pPr>
        <w:spacing w:after="0"/>
      </w:pPr>
      <w:r>
        <w:t>[/en]</w:t>
      </w:r>
    </w:p>
    <w:p w14:paraId="58E080EE" w14:textId="77777777" w:rsidR="00E441EB" w:rsidRDefault="00167E4F" w:rsidP="00167E4F">
      <w:pPr>
        <w:spacing w:after="0"/>
      </w:pPr>
      <w:r>
        <w:t>=== QUESTION END ===</w:t>
      </w:r>
    </w:p>
    <w:p w14:paraId="37BF0C51" w14:textId="77777777" w:rsidR="00E441EB" w:rsidRDefault="00167E4F" w:rsidP="00167E4F">
      <w:pPr>
        <w:spacing w:after="0"/>
      </w:pPr>
      <w:r>
        <w:br w:type="page"/>
      </w:r>
    </w:p>
    <w:p w14:paraId="374861CF" w14:textId="77777777" w:rsidR="00E441EB" w:rsidRDefault="00167E4F" w:rsidP="00167E4F">
      <w:pPr>
        <w:spacing w:after="0"/>
      </w:pPr>
      <w:r>
        <w:lastRenderedPageBreak/>
        <w:t>=== QUESTION START ===</w:t>
      </w:r>
    </w:p>
    <w:p w14:paraId="6EDD08A1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30A0FECD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FL-4.2.3</w:t>
      </w:r>
    </w:p>
    <w:p w14:paraId="2B5BD11F" w14:textId="77777777" w:rsidR="00E441EB" w:rsidRDefault="00167E4F" w:rsidP="00167E4F">
      <w:pPr>
        <w:spacing w:after="0"/>
      </w:pPr>
      <w:r>
        <w:rPr>
          <w:b/>
          <w:color w:val="008000"/>
        </w:rPr>
        <w:t>K_LEVEL: K3</w:t>
      </w:r>
    </w:p>
    <w:p w14:paraId="7C725325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48ECBE2F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d</w:t>
      </w:r>
    </w:p>
    <w:p w14:paraId="3D48E1C6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300A3475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128B49F1" w14:textId="77777777" w:rsidR="00E441EB" w:rsidRDefault="00167E4F" w:rsidP="00167E4F">
      <w:pPr>
        <w:spacing w:after="0"/>
      </w:pPr>
      <w:r>
        <w:t>[es]</w:t>
      </w:r>
    </w:p>
    <w:p w14:paraId="04A06970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18F99AB9" w14:textId="77777777" w:rsidR="00E441EB" w:rsidRDefault="00E441EB" w:rsidP="00167E4F">
      <w:pPr>
        <w:spacing w:after="0"/>
      </w:pPr>
    </w:p>
    <w:p w14:paraId="3AB1650D" w14:textId="77777777" w:rsidR="00E441EB" w:rsidRDefault="00E441EB" w:rsidP="00167E4F">
      <w:pPr>
        <w:spacing w:after="0"/>
      </w:pPr>
    </w:p>
    <w:p w14:paraId="427E8641" w14:textId="77777777" w:rsidR="00E441EB" w:rsidRDefault="00E441EB" w:rsidP="00167E4F">
      <w:pPr>
        <w:spacing w:after="0"/>
      </w:pPr>
    </w:p>
    <w:p w14:paraId="0AF13FFC" w14:textId="77777777" w:rsidR="00E441EB" w:rsidRDefault="00167E4F" w:rsidP="00167E4F">
      <w:pPr>
        <w:spacing w:after="0"/>
      </w:pPr>
      <w:r>
        <w:t>Seleccione UNA opción.</w:t>
      </w:r>
    </w:p>
    <w:p w14:paraId="64306E40" w14:textId="77777777" w:rsidR="00E441EB" w:rsidRDefault="00E441EB" w:rsidP="00167E4F">
      <w:pPr>
        <w:spacing w:after="0"/>
      </w:pPr>
    </w:p>
    <w:p w14:paraId="310286EF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48FF5810" w14:textId="77777777" w:rsidR="00E441EB" w:rsidRDefault="00E441EB" w:rsidP="00167E4F">
      <w:pPr>
        <w:spacing w:after="0"/>
      </w:pPr>
    </w:p>
    <w:p w14:paraId="06E24478" w14:textId="77777777" w:rsidR="00E441EB" w:rsidRDefault="00E441EB" w:rsidP="00167E4F">
      <w:pPr>
        <w:spacing w:after="0"/>
      </w:pPr>
    </w:p>
    <w:p w14:paraId="31695D3A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322A454D" w14:textId="77777777" w:rsidR="00E441EB" w:rsidRDefault="00E441EB" w:rsidP="00167E4F">
      <w:pPr>
        <w:spacing w:after="0"/>
      </w:pPr>
    </w:p>
    <w:p w14:paraId="1AB15C8A" w14:textId="77777777" w:rsidR="00E441EB" w:rsidRDefault="00E441EB" w:rsidP="00167E4F">
      <w:pPr>
        <w:spacing w:after="0"/>
      </w:pPr>
    </w:p>
    <w:p w14:paraId="2137CB23" w14:textId="77777777" w:rsidR="00E441EB" w:rsidRDefault="00167E4F" w:rsidP="00167E4F">
      <w:pPr>
        <w:spacing w:after="0"/>
      </w:pPr>
      <w:r>
        <w:t>[/es]</w:t>
      </w:r>
    </w:p>
    <w:p w14:paraId="7478CF9C" w14:textId="77777777" w:rsidR="00E441EB" w:rsidRDefault="00E441EB" w:rsidP="00167E4F">
      <w:pPr>
        <w:spacing w:after="0"/>
      </w:pPr>
    </w:p>
    <w:p w14:paraId="59C181F7" w14:textId="77777777" w:rsidR="00E441EB" w:rsidRDefault="00167E4F" w:rsidP="00167E4F">
      <w:pPr>
        <w:spacing w:after="0"/>
      </w:pPr>
      <w:r>
        <w:t>[en]</w:t>
      </w:r>
    </w:p>
    <w:p w14:paraId="6FA3C8F4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79612BE1" w14:textId="77777777" w:rsidR="00E441EB" w:rsidRDefault="00E441EB" w:rsidP="00167E4F">
      <w:pPr>
        <w:spacing w:after="0"/>
      </w:pPr>
    </w:p>
    <w:p w14:paraId="1FDD3EAB" w14:textId="77777777" w:rsidR="00E441EB" w:rsidRDefault="00E441EB" w:rsidP="00167E4F">
      <w:pPr>
        <w:spacing w:after="0"/>
      </w:pPr>
    </w:p>
    <w:p w14:paraId="05B9D734" w14:textId="77777777" w:rsidR="00E441EB" w:rsidRDefault="00E441EB" w:rsidP="00167E4F">
      <w:pPr>
        <w:spacing w:after="0"/>
      </w:pPr>
    </w:p>
    <w:p w14:paraId="45819864" w14:textId="77777777" w:rsidR="00E441EB" w:rsidRDefault="00167E4F" w:rsidP="00167E4F">
      <w:pPr>
        <w:spacing w:after="0"/>
      </w:pPr>
      <w:r>
        <w:t>Select ONE option.</w:t>
      </w:r>
    </w:p>
    <w:p w14:paraId="17C01E81" w14:textId="77777777" w:rsidR="00E441EB" w:rsidRDefault="00E441EB" w:rsidP="00167E4F">
      <w:pPr>
        <w:spacing w:after="0"/>
      </w:pPr>
    </w:p>
    <w:p w14:paraId="405EFD1A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172097CE" w14:textId="77777777" w:rsidR="00E441EB" w:rsidRDefault="00E441EB" w:rsidP="00167E4F">
      <w:pPr>
        <w:spacing w:after="0"/>
      </w:pPr>
    </w:p>
    <w:p w14:paraId="586C66A4" w14:textId="77777777" w:rsidR="00E441EB" w:rsidRDefault="00E441EB" w:rsidP="00167E4F">
      <w:pPr>
        <w:spacing w:after="0"/>
      </w:pPr>
    </w:p>
    <w:p w14:paraId="51AA933E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17DFA06C" w14:textId="77777777" w:rsidR="00E441EB" w:rsidRDefault="00E441EB" w:rsidP="00167E4F">
      <w:pPr>
        <w:spacing w:after="0"/>
      </w:pPr>
    </w:p>
    <w:p w14:paraId="7919FC1D" w14:textId="77777777" w:rsidR="00E441EB" w:rsidRDefault="00E441EB" w:rsidP="00167E4F">
      <w:pPr>
        <w:spacing w:after="0"/>
      </w:pPr>
    </w:p>
    <w:p w14:paraId="74E9DD2B" w14:textId="77777777" w:rsidR="00E441EB" w:rsidRDefault="00167E4F" w:rsidP="00167E4F">
      <w:pPr>
        <w:spacing w:after="0"/>
      </w:pPr>
      <w:r>
        <w:t>[/en]</w:t>
      </w:r>
    </w:p>
    <w:p w14:paraId="4AD6A58B" w14:textId="77777777" w:rsidR="00E441EB" w:rsidRDefault="00167E4F" w:rsidP="00167E4F">
      <w:pPr>
        <w:spacing w:after="0"/>
      </w:pPr>
      <w:r>
        <w:t>=== QUESTION END ===</w:t>
      </w:r>
    </w:p>
    <w:p w14:paraId="2799A721" w14:textId="77777777" w:rsidR="00E441EB" w:rsidRDefault="00167E4F" w:rsidP="00167E4F">
      <w:pPr>
        <w:spacing w:after="0"/>
      </w:pPr>
      <w:r>
        <w:br w:type="page"/>
      </w:r>
    </w:p>
    <w:p w14:paraId="4CAD6A77" w14:textId="77777777" w:rsidR="00E441EB" w:rsidRDefault="00167E4F" w:rsidP="00167E4F">
      <w:pPr>
        <w:spacing w:after="0"/>
      </w:pPr>
      <w:r>
        <w:lastRenderedPageBreak/>
        <w:t>=== QUESTION START ===</w:t>
      </w:r>
    </w:p>
    <w:p w14:paraId="33DA2A07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538B1D5E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FL-4.2.4</w:t>
      </w:r>
    </w:p>
    <w:p w14:paraId="1AF27C49" w14:textId="77777777" w:rsidR="00E441EB" w:rsidRDefault="00167E4F" w:rsidP="00167E4F">
      <w:pPr>
        <w:spacing w:after="0"/>
      </w:pPr>
      <w:r>
        <w:rPr>
          <w:b/>
          <w:color w:val="008000"/>
        </w:rPr>
        <w:t>K_LEVEL: K3</w:t>
      </w:r>
    </w:p>
    <w:p w14:paraId="6396CDE4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2B6587B6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d</w:t>
      </w:r>
    </w:p>
    <w:p w14:paraId="71140976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28BBE47C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4B39432F" w14:textId="77777777" w:rsidR="00E441EB" w:rsidRDefault="00167E4F" w:rsidP="00167E4F">
      <w:pPr>
        <w:spacing w:after="0"/>
      </w:pPr>
      <w:r>
        <w:t>[es]</w:t>
      </w:r>
    </w:p>
    <w:p w14:paraId="6ED34F9E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3BA24FAB" w14:textId="77777777" w:rsidR="00E441EB" w:rsidRDefault="00E441EB" w:rsidP="00167E4F">
      <w:pPr>
        <w:spacing w:after="0"/>
      </w:pPr>
    </w:p>
    <w:p w14:paraId="5CD722EB" w14:textId="77777777" w:rsidR="00E441EB" w:rsidRDefault="00E441EB" w:rsidP="00167E4F">
      <w:pPr>
        <w:spacing w:after="0"/>
      </w:pPr>
    </w:p>
    <w:p w14:paraId="44637C5E" w14:textId="77777777" w:rsidR="00E441EB" w:rsidRDefault="00E441EB" w:rsidP="00167E4F">
      <w:pPr>
        <w:spacing w:after="0"/>
      </w:pPr>
    </w:p>
    <w:p w14:paraId="37A70AAD" w14:textId="77777777" w:rsidR="00E441EB" w:rsidRDefault="00167E4F" w:rsidP="00167E4F">
      <w:pPr>
        <w:spacing w:after="0"/>
      </w:pPr>
      <w:r>
        <w:t>Seleccione UNA opción.</w:t>
      </w:r>
    </w:p>
    <w:p w14:paraId="1E51513D" w14:textId="77777777" w:rsidR="00E441EB" w:rsidRDefault="00E441EB" w:rsidP="00167E4F">
      <w:pPr>
        <w:spacing w:after="0"/>
      </w:pPr>
    </w:p>
    <w:p w14:paraId="30A64217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75423748" w14:textId="77777777" w:rsidR="00E441EB" w:rsidRDefault="00E441EB" w:rsidP="00167E4F">
      <w:pPr>
        <w:spacing w:after="0"/>
      </w:pPr>
    </w:p>
    <w:p w14:paraId="084FB793" w14:textId="77777777" w:rsidR="00E441EB" w:rsidRDefault="00E441EB" w:rsidP="00167E4F">
      <w:pPr>
        <w:spacing w:after="0"/>
      </w:pPr>
    </w:p>
    <w:p w14:paraId="754243F6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0A36321A" w14:textId="77777777" w:rsidR="00E441EB" w:rsidRDefault="00E441EB" w:rsidP="00167E4F">
      <w:pPr>
        <w:spacing w:after="0"/>
      </w:pPr>
    </w:p>
    <w:p w14:paraId="5C2CBB21" w14:textId="77777777" w:rsidR="00E441EB" w:rsidRDefault="00E441EB" w:rsidP="00167E4F">
      <w:pPr>
        <w:spacing w:after="0"/>
      </w:pPr>
    </w:p>
    <w:p w14:paraId="3B13B6DB" w14:textId="77777777" w:rsidR="00E441EB" w:rsidRDefault="00167E4F" w:rsidP="00167E4F">
      <w:pPr>
        <w:spacing w:after="0"/>
      </w:pPr>
      <w:r>
        <w:t>[/es]</w:t>
      </w:r>
    </w:p>
    <w:p w14:paraId="7E5ACF8A" w14:textId="77777777" w:rsidR="00E441EB" w:rsidRDefault="00E441EB" w:rsidP="00167E4F">
      <w:pPr>
        <w:spacing w:after="0"/>
      </w:pPr>
    </w:p>
    <w:p w14:paraId="7CD8D51E" w14:textId="77777777" w:rsidR="00E441EB" w:rsidRDefault="00167E4F" w:rsidP="00167E4F">
      <w:pPr>
        <w:spacing w:after="0"/>
      </w:pPr>
      <w:r>
        <w:t>[en]</w:t>
      </w:r>
    </w:p>
    <w:p w14:paraId="2574E6FF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10CE8B4C" w14:textId="77777777" w:rsidR="00E441EB" w:rsidRDefault="00E441EB" w:rsidP="00167E4F">
      <w:pPr>
        <w:spacing w:after="0"/>
      </w:pPr>
    </w:p>
    <w:p w14:paraId="5EC2A119" w14:textId="77777777" w:rsidR="00E441EB" w:rsidRDefault="00E441EB" w:rsidP="00167E4F">
      <w:pPr>
        <w:spacing w:after="0"/>
      </w:pPr>
    </w:p>
    <w:p w14:paraId="6BAB28A7" w14:textId="77777777" w:rsidR="00E441EB" w:rsidRDefault="00E441EB" w:rsidP="00167E4F">
      <w:pPr>
        <w:spacing w:after="0"/>
      </w:pPr>
    </w:p>
    <w:p w14:paraId="20437014" w14:textId="77777777" w:rsidR="00E441EB" w:rsidRDefault="00167E4F" w:rsidP="00167E4F">
      <w:pPr>
        <w:spacing w:after="0"/>
      </w:pPr>
      <w:r>
        <w:t>Select ONE option.</w:t>
      </w:r>
    </w:p>
    <w:p w14:paraId="562F67D6" w14:textId="77777777" w:rsidR="00E441EB" w:rsidRDefault="00E441EB" w:rsidP="00167E4F">
      <w:pPr>
        <w:spacing w:after="0"/>
      </w:pPr>
    </w:p>
    <w:p w14:paraId="73AF5BE6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29657A9F" w14:textId="77777777" w:rsidR="00E441EB" w:rsidRDefault="00E441EB" w:rsidP="00167E4F">
      <w:pPr>
        <w:spacing w:after="0"/>
      </w:pPr>
    </w:p>
    <w:p w14:paraId="351DE72D" w14:textId="77777777" w:rsidR="00E441EB" w:rsidRDefault="00E441EB" w:rsidP="00167E4F">
      <w:pPr>
        <w:spacing w:after="0"/>
      </w:pPr>
    </w:p>
    <w:p w14:paraId="573A72C7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7852166E" w14:textId="77777777" w:rsidR="00E441EB" w:rsidRDefault="00E441EB" w:rsidP="00167E4F">
      <w:pPr>
        <w:spacing w:after="0"/>
      </w:pPr>
    </w:p>
    <w:p w14:paraId="00336783" w14:textId="77777777" w:rsidR="00E441EB" w:rsidRDefault="00E441EB" w:rsidP="00167E4F">
      <w:pPr>
        <w:spacing w:after="0"/>
      </w:pPr>
    </w:p>
    <w:p w14:paraId="4F16AF48" w14:textId="77777777" w:rsidR="00E441EB" w:rsidRDefault="00167E4F" w:rsidP="00167E4F">
      <w:pPr>
        <w:spacing w:after="0"/>
      </w:pPr>
      <w:r>
        <w:t>[/en]</w:t>
      </w:r>
    </w:p>
    <w:p w14:paraId="344F3AD2" w14:textId="77777777" w:rsidR="00E441EB" w:rsidRDefault="00167E4F" w:rsidP="00167E4F">
      <w:pPr>
        <w:spacing w:after="0"/>
      </w:pPr>
      <w:r>
        <w:t>=== QUESTION END ===</w:t>
      </w:r>
    </w:p>
    <w:p w14:paraId="5E904E19" w14:textId="77777777" w:rsidR="00E441EB" w:rsidRDefault="00167E4F" w:rsidP="00167E4F">
      <w:pPr>
        <w:spacing w:after="0"/>
      </w:pPr>
      <w:r>
        <w:br w:type="page"/>
      </w:r>
    </w:p>
    <w:p w14:paraId="6110FDAE" w14:textId="77777777" w:rsidR="00E441EB" w:rsidRDefault="00167E4F" w:rsidP="00167E4F">
      <w:pPr>
        <w:spacing w:after="0"/>
      </w:pPr>
      <w:r>
        <w:lastRenderedPageBreak/>
        <w:t xml:space="preserve">=== QUESTION START </w:t>
      </w:r>
      <w:r>
        <w:t>===</w:t>
      </w:r>
    </w:p>
    <w:p w14:paraId="63E0EBED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46C7DCA2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FL-4.3.1</w:t>
      </w:r>
    </w:p>
    <w:p w14:paraId="7C67FE27" w14:textId="77777777" w:rsidR="00E441EB" w:rsidRDefault="00167E4F" w:rsidP="00167E4F">
      <w:pPr>
        <w:spacing w:after="0"/>
      </w:pPr>
      <w:r>
        <w:rPr>
          <w:b/>
          <w:color w:val="008000"/>
        </w:rPr>
        <w:t>K_LEVEL: K2</w:t>
      </w:r>
    </w:p>
    <w:p w14:paraId="3C8E0D10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3097F20F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a</w:t>
      </w:r>
    </w:p>
    <w:p w14:paraId="502DFBB8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0F1EAC9F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26D0FD05" w14:textId="77777777" w:rsidR="00E441EB" w:rsidRDefault="00167E4F" w:rsidP="00167E4F">
      <w:pPr>
        <w:spacing w:after="0"/>
      </w:pPr>
      <w:r>
        <w:t>[es]</w:t>
      </w:r>
    </w:p>
    <w:p w14:paraId="3A877791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7A02CBD7" w14:textId="77777777" w:rsidR="00E441EB" w:rsidRDefault="00E441EB" w:rsidP="00167E4F">
      <w:pPr>
        <w:spacing w:after="0"/>
      </w:pPr>
    </w:p>
    <w:p w14:paraId="5852F2F6" w14:textId="77777777" w:rsidR="00E441EB" w:rsidRDefault="00E441EB" w:rsidP="00167E4F">
      <w:pPr>
        <w:spacing w:after="0"/>
      </w:pPr>
    </w:p>
    <w:p w14:paraId="013FAAF3" w14:textId="77777777" w:rsidR="00E441EB" w:rsidRDefault="00E441EB" w:rsidP="00167E4F">
      <w:pPr>
        <w:spacing w:after="0"/>
      </w:pPr>
    </w:p>
    <w:p w14:paraId="028DEF1E" w14:textId="77777777" w:rsidR="00E441EB" w:rsidRDefault="00167E4F" w:rsidP="00167E4F">
      <w:pPr>
        <w:spacing w:after="0"/>
      </w:pPr>
      <w:r>
        <w:t>Seleccione UNA opción.</w:t>
      </w:r>
    </w:p>
    <w:p w14:paraId="1A1B0647" w14:textId="77777777" w:rsidR="00E441EB" w:rsidRDefault="00E441EB" w:rsidP="00167E4F">
      <w:pPr>
        <w:spacing w:after="0"/>
      </w:pPr>
    </w:p>
    <w:p w14:paraId="19CC8F7F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57A9C115" w14:textId="77777777" w:rsidR="00E441EB" w:rsidRDefault="00E441EB" w:rsidP="00167E4F">
      <w:pPr>
        <w:spacing w:after="0"/>
      </w:pPr>
    </w:p>
    <w:p w14:paraId="26611ED4" w14:textId="77777777" w:rsidR="00E441EB" w:rsidRDefault="00E441EB" w:rsidP="00167E4F">
      <w:pPr>
        <w:spacing w:after="0"/>
      </w:pPr>
    </w:p>
    <w:p w14:paraId="76E8853A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514BF695" w14:textId="77777777" w:rsidR="00E441EB" w:rsidRDefault="00E441EB" w:rsidP="00167E4F">
      <w:pPr>
        <w:spacing w:after="0"/>
      </w:pPr>
    </w:p>
    <w:p w14:paraId="6A3F9D59" w14:textId="77777777" w:rsidR="00E441EB" w:rsidRDefault="00E441EB" w:rsidP="00167E4F">
      <w:pPr>
        <w:spacing w:after="0"/>
      </w:pPr>
    </w:p>
    <w:p w14:paraId="25845CC4" w14:textId="77777777" w:rsidR="00E441EB" w:rsidRDefault="00167E4F" w:rsidP="00167E4F">
      <w:pPr>
        <w:spacing w:after="0"/>
      </w:pPr>
      <w:r>
        <w:t>[/es]</w:t>
      </w:r>
    </w:p>
    <w:p w14:paraId="61E7813A" w14:textId="77777777" w:rsidR="00E441EB" w:rsidRDefault="00E441EB" w:rsidP="00167E4F">
      <w:pPr>
        <w:spacing w:after="0"/>
      </w:pPr>
    </w:p>
    <w:p w14:paraId="0955667D" w14:textId="77777777" w:rsidR="00E441EB" w:rsidRDefault="00167E4F" w:rsidP="00167E4F">
      <w:pPr>
        <w:spacing w:after="0"/>
      </w:pPr>
      <w:r>
        <w:t>[en]</w:t>
      </w:r>
    </w:p>
    <w:p w14:paraId="2C4989C6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1C374BE5" w14:textId="77777777" w:rsidR="00E441EB" w:rsidRDefault="00E441EB" w:rsidP="00167E4F">
      <w:pPr>
        <w:spacing w:after="0"/>
      </w:pPr>
    </w:p>
    <w:p w14:paraId="1067574D" w14:textId="77777777" w:rsidR="00E441EB" w:rsidRDefault="00E441EB" w:rsidP="00167E4F">
      <w:pPr>
        <w:spacing w:after="0"/>
      </w:pPr>
    </w:p>
    <w:p w14:paraId="678CE6E8" w14:textId="77777777" w:rsidR="00E441EB" w:rsidRDefault="00E441EB" w:rsidP="00167E4F">
      <w:pPr>
        <w:spacing w:after="0"/>
      </w:pPr>
    </w:p>
    <w:p w14:paraId="23834C7E" w14:textId="77777777" w:rsidR="00E441EB" w:rsidRDefault="00167E4F" w:rsidP="00167E4F">
      <w:pPr>
        <w:spacing w:after="0"/>
      </w:pPr>
      <w:r>
        <w:t xml:space="preserve">Select ONE </w:t>
      </w:r>
      <w:r>
        <w:t>option.</w:t>
      </w:r>
    </w:p>
    <w:p w14:paraId="7F1A3B10" w14:textId="77777777" w:rsidR="00E441EB" w:rsidRDefault="00E441EB" w:rsidP="00167E4F">
      <w:pPr>
        <w:spacing w:after="0"/>
      </w:pPr>
    </w:p>
    <w:p w14:paraId="2C58C4FB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6489A7E0" w14:textId="77777777" w:rsidR="00E441EB" w:rsidRDefault="00E441EB" w:rsidP="00167E4F">
      <w:pPr>
        <w:spacing w:after="0"/>
      </w:pPr>
    </w:p>
    <w:p w14:paraId="0FFA1C49" w14:textId="77777777" w:rsidR="00E441EB" w:rsidRDefault="00E441EB" w:rsidP="00167E4F">
      <w:pPr>
        <w:spacing w:after="0"/>
      </w:pPr>
    </w:p>
    <w:p w14:paraId="091BE32E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0DE71A34" w14:textId="77777777" w:rsidR="00E441EB" w:rsidRDefault="00E441EB" w:rsidP="00167E4F">
      <w:pPr>
        <w:spacing w:after="0"/>
      </w:pPr>
    </w:p>
    <w:p w14:paraId="75E50318" w14:textId="77777777" w:rsidR="00E441EB" w:rsidRDefault="00E441EB" w:rsidP="00167E4F">
      <w:pPr>
        <w:spacing w:after="0"/>
      </w:pPr>
    </w:p>
    <w:p w14:paraId="6DB4B77D" w14:textId="77777777" w:rsidR="00E441EB" w:rsidRDefault="00167E4F" w:rsidP="00167E4F">
      <w:pPr>
        <w:spacing w:after="0"/>
      </w:pPr>
      <w:r>
        <w:t>[/en]</w:t>
      </w:r>
    </w:p>
    <w:p w14:paraId="48F01558" w14:textId="77777777" w:rsidR="00E441EB" w:rsidRDefault="00167E4F" w:rsidP="00167E4F">
      <w:pPr>
        <w:spacing w:after="0"/>
      </w:pPr>
      <w:r>
        <w:t>=== QUESTION END ===</w:t>
      </w:r>
    </w:p>
    <w:p w14:paraId="3D6FB034" w14:textId="77777777" w:rsidR="00E441EB" w:rsidRDefault="00167E4F" w:rsidP="00167E4F">
      <w:pPr>
        <w:spacing w:after="0"/>
      </w:pPr>
      <w:r>
        <w:br w:type="page"/>
      </w:r>
    </w:p>
    <w:p w14:paraId="00C78F90" w14:textId="77777777" w:rsidR="00E441EB" w:rsidRDefault="00167E4F" w:rsidP="00167E4F">
      <w:pPr>
        <w:spacing w:after="0"/>
      </w:pPr>
      <w:r>
        <w:lastRenderedPageBreak/>
        <w:t>=== QUESTION START ===</w:t>
      </w:r>
    </w:p>
    <w:p w14:paraId="02DB4488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30E0D83F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FL-4.3.3</w:t>
      </w:r>
    </w:p>
    <w:p w14:paraId="3CD4A8C3" w14:textId="77777777" w:rsidR="00E441EB" w:rsidRDefault="00167E4F" w:rsidP="00167E4F">
      <w:pPr>
        <w:spacing w:after="0"/>
      </w:pPr>
      <w:r>
        <w:rPr>
          <w:b/>
          <w:color w:val="008000"/>
        </w:rPr>
        <w:t>K_LEVEL: K2</w:t>
      </w:r>
    </w:p>
    <w:p w14:paraId="455B110D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51A9F78A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d</w:t>
      </w:r>
    </w:p>
    <w:p w14:paraId="008A3E7B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528BA3E3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521B25F0" w14:textId="77777777" w:rsidR="00E441EB" w:rsidRDefault="00167E4F" w:rsidP="00167E4F">
      <w:pPr>
        <w:spacing w:after="0"/>
      </w:pPr>
      <w:r>
        <w:t>[es]</w:t>
      </w:r>
    </w:p>
    <w:p w14:paraId="768B51C2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59CC7D0E" w14:textId="77777777" w:rsidR="00E441EB" w:rsidRDefault="00E441EB" w:rsidP="00167E4F">
      <w:pPr>
        <w:spacing w:after="0"/>
      </w:pPr>
    </w:p>
    <w:p w14:paraId="14E66C6A" w14:textId="77777777" w:rsidR="00E441EB" w:rsidRDefault="00E441EB" w:rsidP="00167E4F">
      <w:pPr>
        <w:spacing w:after="0"/>
      </w:pPr>
    </w:p>
    <w:p w14:paraId="66D9C851" w14:textId="77777777" w:rsidR="00E441EB" w:rsidRDefault="00E441EB" w:rsidP="00167E4F">
      <w:pPr>
        <w:spacing w:after="0"/>
      </w:pPr>
    </w:p>
    <w:p w14:paraId="4BE6B2E7" w14:textId="77777777" w:rsidR="00E441EB" w:rsidRDefault="00167E4F" w:rsidP="00167E4F">
      <w:pPr>
        <w:spacing w:after="0"/>
      </w:pPr>
      <w:r>
        <w:t>Seleccione UNA opción.</w:t>
      </w:r>
    </w:p>
    <w:p w14:paraId="6C6A1BD6" w14:textId="77777777" w:rsidR="00E441EB" w:rsidRDefault="00E441EB" w:rsidP="00167E4F">
      <w:pPr>
        <w:spacing w:after="0"/>
      </w:pPr>
    </w:p>
    <w:p w14:paraId="3DBACB5E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42189AE8" w14:textId="77777777" w:rsidR="00E441EB" w:rsidRDefault="00E441EB" w:rsidP="00167E4F">
      <w:pPr>
        <w:spacing w:after="0"/>
      </w:pPr>
    </w:p>
    <w:p w14:paraId="44FB943E" w14:textId="77777777" w:rsidR="00E441EB" w:rsidRDefault="00E441EB" w:rsidP="00167E4F">
      <w:pPr>
        <w:spacing w:after="0"/>
      </w:pPr>
    </w:p>
    <w:p w14:paraId="0272DFD3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0C015834" w14:textId="77777777" w:rsidR="00E441EB" w:rsidRDefault="00E441EB" w:rsidP="00167E4F">
      <w:pPr>
        <w:spacing w:after="0"/>
      </w:pPr>
    </w:p>
    <w:p w14:paraId="2AA17F5D" w14:textId="77777777" w:rsidR="00E441EB" w:rsidRDefault="00E441EB" w:rsidP="00167E4F">
      <w:pPr>
        <w:spacing w:after="0"/>
      </w:pPr>
    </w:p>
    <w:p w14:paraId="109FCD4C" w14:textId="77777777" w:rsidR="00E441EB" w:rsidRDefault="00167E4F" w:rsidP="00167E4F">
      <w:pPr>
        <w:spacing w:after="0"/>
      </w:pPr>
      <w:r>
        <w:t>[/es]</w:t>
      </w:r>
    </w:p>
    <w:p w14:paraId="5D93A1E1" w14:textId="77777777" w:rsidR="00E441EB" w:rsidRDefault="00E441EB" w:rsidP="00167E4F">
      <w:pPr>
        <w:spacing w:after="0"/>
      </w:pPr>
    </w:p>
    <w:p w14:paraId="03B61EF4" w14:textId="77777777" w:rsidR="00E441EB" w:rsidRDefault="00167E4F" w:rsidP="00167E4F">
      <w:pPr>
        <w:spacing w:after="0"/>
      </w:pPr>
      <w:r>
        <w:t>[en]</w:t>
      </w:r>
    </w:p>
    <w:p w14:paraId="7CCE2924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0C0D3441" w14:textId="77777777" w:rsidR="00E441EB" w:rsidRDefault="00E441EB" w:rsidP="00167E4F">
      <w:pPr>
        <w:spacing w:after="0"/>
      </w:pPr>
    </w:p>
    <w:p w14:paraId="719A63EC" w14:textId="77777777" w:rsidR="00E441EB" w:rsidRDefault="00E441EB" w:rsidP="00167E4F">
      <w:pPr>
        <w:spacing w:after="0"/>
      </w:pPr>
    </w:p>
    <w:p w14:paraId="4AF84B6C" w14:textId="77777777" w:rsidR="00E441EB" w:rsidRDefault="00E441EB" w:rsidP="00167E4F">
      <w:pPr>
        <w:spacing w:after="0"/>
      </w:pPr>
    </w:p>
    <w:p w14:paraId="32723D49" w14:textId="77777777" w:rsidR="00E441EB" w:rsidRDefault="00167E4F" w:rsidP="00167E4F">
      <w:pPr>
        <w:spacing w:after="0"/>
      </w:pPr>
      <w:r>
        <w:t>Select ONE option.</w:t>
      </w:r>
    </w:p>
    <w:p w14:paraId="63A5E532" w14:textId="77777777" w:rsidR="00E441EB" w:rsidRDefault="00E441EB" w:rsidP="00167E4F">
      <w:pPr>
        <w:spacing w:after="0"/>
      </w:pPr>
    </w:p>
    <w:p w14:paraId="6E569A89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0B735EC7" w14:textId="77777777" w:rsidR="00E441EB" w:rsidRDefault="00E441EB" w:rsidP="00167E4F">
      <w:pPr>
        <w:spacing w:after="0"/>
      </w:pPr>
    </w:p>
    <w:p w14:paraId="6407A613" w14:textId="77777777" w:rsidR="00E441EB" w:rsidRDefault="00E441EB" w:rsidP="00167E4F">
      <w:pPr>
        <w:spacing w:after="0"/>
      </w:pPr>
    </w:p>
    <w:p w14:paraId="147B0012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4DBE6BDC" w14:textId="77777777" w:rsidR="00E441EB" w:rsidRDefault="00E441EB" w:rsidP="00167E4F">
      <w:pPr>
        <w:spacing w:after="0"/>
      </w:pPr>
    </w:p>
    <w:p w14:paraId="1D3CAF0A" w14:textId="77777777" w:rsidR="00E441EB" w:rsidRDefault="00E441EB" w:rsidP="00167E4F">
      <w:pPr>
        <w:spacing w:after="0"/>
      </w:pPr>
    </w:p>
    <w:p w14:paraId="3C13DD7D" w14:textId="77777777" w:rsidR="00E441EB" w:rsidRDefault="00167E4F" w:rsidP="00167E4F">
      <w:pPr>
        <w:spacing w:after="0"/>
      </w:pPr>
      <w:r>
        <w:t>[/en]</w:t>
      </w:r>
    </w:p>
    <w:p w14:paraId="6124C97E" w14:textId="77777777" w:rsidR="00E441EB" w:rsidRDefault="00167E4F" w:rsidP="00167E4F">
      <w:pPr>
        <w:spacing w:after="0"/>
      </w:pPr>
      <w:r>
        <w:t>=== QUESTION END ===</w:t>
      </w:r>
    </w:p>
    <w:p w14:paraId="5B52D2BE" w14:textId="77777777" w:rsidR="00E441EB" w:rsidRDefault="00167E4F" w:rsidP="00167E4F">
      <w:pPr>
        <w:spacing w:after="0"/>
      </w:pPr>
      <w:r>
        <w:br w:type="page"/>
      </w:r>
    </w:p>
    <w:p w14:paraId="136BB96A" w14:textId="77777777" w:rsidR="00E441EB" w:rsidRDefault="00167E4F" w:rsidP="00167E4F">
      <w:pPr>
        <w:spacing w:after="0"/>
      </w:pPr>
      <w:r>
        <w:lastRenderedPageBreak/>
        <w:t>=== QUESTION START ===</w:t>
      </w:r>
    </w:p>
    <w:p w14:paraId="26B4CAB0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00D077BD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FL-4.4.1</w:t>
      </w:r>
    </w:p>
    <w:p w14:paraId="588E512B" w14:textId="77777777" w:rsidR="00E441EB" w:rsidRDefault="00167E4F" w:rsidP="00167E4F">
      <w:pPr>
        <w:spacing w:after="0"/>
      </w:pPr>
      <w:r>
        <w:rPr>
          <w:b/>
          <w:color w:val="008000"/>
        </w:rPr>
        <w:t>K_LEVEL: K2</w:t>
      </w:r>
    </w:p>
    <w:p w14:paraId="66CCD1B6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5A96186B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a</w:t>
      </w:r>
    </w:p>
    <w:p w14:paraId="4B33B0E3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1915E383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77C5D368" w14:textId="77777777" w:rsidR="00E441EB" w:rsidRDefault="00167E4F" w:rsidP="00167E4F">
      <w:pPr>
        <w:spacing w:after="0"/>
      </w:pPr>
      <w:r>
        <w:t>[es]</w:t>
      </w:r>
    </w:p>
    <w:p w14:paraId="7B4C2D2C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346DDC82" w14:textId="77777777" w:rsidR="00E441EB" w:rsidRDefault="00E441EB" w:rsidP="00167E4F">
      <w:pPr>
        <w:spacing w:after="0"/>
      </w:pPr>
    </w:p>
    <w:p w14:paraId="75B133E0" w14:textId="77777777" w:rsidR="00E441EB" w:rsidRDefault="00E441EB" w:rsidP="00167E4F">
      <w:pPr>
        <w:spacing w:after="0"/>
      </w:pPr>
    </w:p>
    <w:p w14:paraId="2A20119C" w14:textId="77777777" w:rsidR="00E441EB" w:rsidRDefault="00E441EB" w:rsidP="00167E4F">
      <w:pPr>
        <w:spacing w:after="0"/>
      </w:pPr>
    </w:p>
    <w:p w14:paraId="2B50639E" w14:textId="77777777" w:rsidR="00E441EB" w:rsidRDefault="00167E4F" w:rsidP="00167E4F">
      <w:pPr>
        <w:spacing w:after="0"/>
      </w:pPr>
      <w:r>
        <w:t>Seleccione UNA opción.</w:t>
      </w:r>
    </w:p>
    <w:p w14:paraId="460A64FD" w14:textId="77777777" w:rsidR="00E441EB" w:rsidRDefault="00E441EB" w:rsidP="00167E4F">
      <w:pPr>
        <w:spacing w:after="0"/>
      </w:pPr>
    </w:p>
    <w:p w14:paraId="17D1076B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49164E9D" w14:textId="77777777" w:rsidR="00E441EB" w:rsidRDefault="00E441EB" w:rsidP="00167E4F">
      <w:pPr>
        <w:spacing w:after="0"/>
      </w:pPr>
    </w:p>
    <w:p w14:paraId="77D2C675" w14:textId="77777777" w:rsidR="00E441EB" w:rsidRDefault="00E441EB" w:rsidP="00167E4F">
      <w:pPr>
        <w:spacing w:after="0"/>
      </w:pPr>
    </w:p>
    <w:p w14:paraId="6C146625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659F8C28" w14:textId="77777777" w:rsidR="00E441EB" w:rsidRDefault="00E441EB" w:rsidP="00167E4F">
      <w:pPr>
        <w:spacing w:after="0"/>
      </w:pPr>
    </w:p>
    <w:p w14:paraId="34D0B7F8" w14:textId="77777777" w:rsidR="00E441EB" w:rsidRDefault="00E441EB" w:rsidP="00167E4F">
      <w:pPr>
        <w:spacing w:after="0"/>
      </w:pPr>
    </w:p>
    <w:p w14:paraId="462E6BFA" w14:textId="77777777" w:rsidR="00E441EB" w:rsidRDefault="00167E4F" w:rsidP="00167E4F">
      <w:pPr>
        <w:spacing w:after="0"/>
      </w:pPr>
      <w:r>
        <w:t>[/es]</w:t>
      </w:r>
    </w:p>
    <w:p w14:paraId="7DF12936" w14:textId="77777777" w:rsidR="00E441EB" w:rsidRDefault="00E441EB" w:rsidP="00167E4F">
      <w:pPr>
        <w:spacing w:after="0"/>
      </w:pPr>
    </w:p>
    <w:p w14:paraId="27C70331" w14:textId="77777777" w:rsidR="00E441EB" w:rsidRDefault="00167E4F" w:rsidP="00167E4F">
      <w:pPr>
        <w:spacing w:after="0"/>
      </w:pPr>
      <w:r>
        <w:t>[en]</w:t>
      </w:r>
    </w:p>
    <w:p w14:paraId="18D22AF9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51C74076" w14:textId="77777777" w:rsidR="00E441EB" w:rsidRDefault="00E441EB" w:rsidP="00167E4F">
      <w:pPr>
        <w:spacing w:after="0"/>
      </w:pPr>
    </w:p>
    <w:p w14:paraId="6400DCEF" w14:textId="77777777" w:rsidR="00E441EB" w:rsidRDefault="00E441EB" w:rsidP="00167E4F">
      <w:pPr>
        <w:spacing w:after="0"/>
      </w:pPr>
    </w:p>
    <w:p w14:paraId="1028B683" w14:textId="77777777" w:rsidR="00E441EB" w:rsidRDefault="00E441EB" w:rsidP="00167E4F">
      <w:pPr>
        <w:spacing w:after="0"/>
      </w:pPr>
    </w:p>
    <w:p w14:paraId="04EE7278" w14:textId="77777777" w:rsidR="00E441EB" w:rsidRDefault="00167E4F" w:rsidP="00167E4F">
      <w:pPr>
        <w:spacing w:after="0"/>
      </w:pPr>
      <w:r>
        <w:t>Select ONE option.</w:t>
      </w:r>
    </w:p>
    <w:p w14:paraId="4AAA25E2" w14:textId="77777777" w:rsidR="00E441EB" w:rsidRDefault="00E441EB" w:rsidP="00167E4F">
      <w:pPr>
        <w:spacing w:after="0"/>
      </w:pPr>
    </w:p>
    <w:p w14:paraId="7C7C2318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415B414F" w14:textId="77777777" w:rsidR="00E441EB" w:rsidRDefault="00E441EB" w:rsidP="00167E4F">
      <w:pPr>
        <w:spacing w:after="0"/>
      </w:pPr>
    </w:p>
    <w:p w14:paraId="64E55B9F" w14:textId="77777777" w:rsidR="00E441EB" w:rsidRDefault="00E441EB" w:rsidP="00167E4F">
      <w:pPr>
        <w:spacing w:after="0"/>
      </w:pPr>
    </w:p>
    <w:p w14:paraId="4DF8E07E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5FC913AB" w14:textId="77777777" w:rsidR="00E441EB" w:rsidRDefault="00E441EB" w:rsidP="00167E4F">
      <w:pPr>
        <w:spacing w:after="0"/>
      </w:pPr>
    </w:p>
    <w:p w14:paraId="4004756A" w14:textId="77777777" w:rsidR="00E441EB" w:rsidRDefault="00E441EB" w:rsidP="00167E4F">
      <w:pPr>
        <w:spacing w:after="0"/>
      </w:pPr>
    </w:p>
    <w:p w14:paraId="06194BBD" w14:textId="77777777" w:rsidR="00E441EB" w:rsidRDefault="00167E4F" w:rsidP="00167E4F">
      <w:pPr>
        <w:spacing w:after="0"/>
      </w:pPr>
      <w:r>
        <w:t>[/en]</w:t>
      </w:r>
    </w:p>
    <w:p w14:paraId="137B382D" w14:textId="77777777" w:rsidR="00E441EB" w:rsidRDefault="00167E4F" w:rsidP="00167E4F">
      <w:pPr>
        <w:spacing w:after="0"/>
      </w:pPr>
      <w:r>
        <w:t>=== QUESTION END ===</w:t>
      </w:r>
    </w:p>
    <w:p w14:paraId="7926D7C2" w14:textId="77777777" w:rsidR="00E441EB" w:rsidRDefault="00167E4F" w:rsidP="00167E4F">
      <w:pPr>
        <w:spacing w:after="0"/>
      </w:pPr>
      <w:r>
        <w:br w:type="page"/>
      </w:r>
    </w:p>
    <w:p w14:paraId="62301D45" w14:textId="77777777" w:rsidR="00E441EB" w:rsidRDefault="00167E4F" w:rsidP="00167E4F">
      <w:pPr>
        <w:spacing w:after="0"/>
      </w:pPr>
      <w:r>
        <w:lastRenderedPageBreak/>
        <w:t xml:space="preserve">=== QUESTION START </w:t>
      </w:r>
      <w:r>
        <w:t>===</w:t>
      </w:r>
    </w:p>
    <w:p w14:paraId="6ADFBA34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23F74A70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FL-4.4.2</w:t>
      </w:r>
    </w:p>
    <w:p w14:paraId="60EF73BE" w14:textId="77777777" w:rsidR="00E441EB" w:rsidRDefault="00167E4F" w:rsidP="00167E4F">
      <w:pPr>
        <w:spacing w:after="0"/>
      </w:pPr>
      <w:r>
        <w:rPr>
          <w:b/>
          <w:color w:val="008000"/>
        </w:rPr>
        <w:t>K_LEVEL: K2</w:t>
      </w:r>
    </w:p>
    <w:p w14:paraId="5D381DAF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4CD79E5C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c</w:t>
      </w:r>
    </w:p>
    <w:p w14:paraId="06E31CD2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51D55F42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01B43EF2" w14:textId="77777777" w:rsidR="00E441EB" w:rsidRDefault="00167E4F" w:rsidP="00167E4F">
      <w:pPr>
        <w:spacing w:after="0"/>
      </w:pPr>
      <w:r>
        <w:t>[es]</w:t>
      </w:r>
    </w:p>
    <w:p w14:paraId="7ADF86D4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6C4466B4" w14:textId="77777777" w:rsidR="00E441EB" w:rsidRDefault="00E441EB" w:rsidP="00167E4F">
      <w:pPr>
        <w:spacing w:after="0"/>
      </w:pPr>
    </w:p>
    <w:p w14:paraId="172509B2" w14:textId="77777777" w:rsidR="00E441EB" w:rsidRDefault="00E441EB" w:rsidP="00167E4F">
      <w:pPr>
        <w:spacing w:after="0"/>
      </w:pPr>
    </w:p>
    <w:p w14:paraId="02F1A059" w14:textId="77777777" w:rsidR="00E441EB" w:rsidRDefault="00E441EB" w:rsidP="00167E4F">
      <w:pPr>
        <w:spacing w:after="0"/>
      </w:pPr>
    </w:p>
    <w:p w14:paraId="0AA13008" w14:textId="77777777" w:rsidR="00E441EB" w:rsidRDefault="00167E4F" w:rsidP="00167E4F">
      <w:pPr>
        <w:spacing w:after="0"/>
      </w:pPr>
      <w:r>
        <w:t>Seleccione UNA opción.</w:t>
      </w:r>
    </w:p>
    <w:p w14:paraId="64BC5123" w14:textId="77777777" w:rsidR="00E441EB" w:rsidRDefault="00E441EB" w:rsidP="00167E4F">
      <w:pPr>
        <w:spacing w:after="0"/>
      </w:pPr>
    </w:p>
    <w:p w14:paraId="27819F52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32C9E1C2" w14:textId="77777777" w:rsidR="00E441EB" w:rsidRDefault="00E441EB" w:rsidP="00167E4F">
      <w:pPr>
        <w:spacing w:after="0"/>
      </w:pPr>
    </w:p>
    <w:p w14:paraId="05E6A892" w14:textId="77777777" w:rsidR="00E441EB" w:rsidRDefault="00E441EB" w:rsidP="00167E4F">
      <w:pPr>
        <w:spacing w:after="0"/>
      </w:pPr>
    </w:p>
    <w:p w14:paraId="7CDD9B63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5C9F2790" w14:textId="77777777" w:rsidR="00E441EB" w:rsidRDefault="00E441EB" w:rsidP="00167E4F">
      <w:pPr>
        <w:spacing w:after="0"/>
      </w:pPr>
    </w:p>
    <w:p w14:paraId="60BDB03A" w14:textId="77777777" w:rsidR="00E441EB" w:rsidRDefault="00E441EB" w:rsidP="00167E4F">
      <w:pPr>
        <w:spacing w:after="0"/>
      </w:pPr>
    </w:p>
    <w:p w14:paraId="681E9701" w14:textId="77777777" w:rsidR="00E441EB" w:rsidRDefault="00167E4F" w:rsidP="00167E4F">
      <w:pPr>
        <w:spacing w:after="0"/>
      </w:pPr>
      <w:r>
        <w:t>[/es]</w:t>
      </w:r>
    </w:p>
    <w:p w14:paraId="7893FDD1" w14:textId="77777777" w:rsidR="00E441EB" w:rsidRDefault="00E441EB" w:rsidP="00167E4F">
      <w:pPr>
        <w:spacing w:after="0"/>
      </w:pPr>
    </w:p>
    <w:p w14:paraId="607D2FD0" w14:textId="77777777" w:rsidR="00E441EB" w:rsidRDefault="00167E4F" w:rsidP="00167E4F">
      <w:pPr>
        <w:spacing w:after="0"/>
      </w:pPr>
      <w:r>
        <w:t>[en]</w:t>
      </w:r>
    </w:p>
    <w:p w14:paraId="3DA02630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43E5E14B" w14:textId="77777777" w:rsidR="00E441EB" w:rsidRDefault="00E441EB" w:rsidP="00167E4F">
      <w:pPr>
        <w:spacing w:after="0"/>
      </w:pPr>
    </w:p>
    <w:p w14:paraId="6500DCA0" w14:textId="77777777" w:rsidR="00E441EB" w:rsidRDefault="00E441EB" w:rsidP="00167E4F">
      <w:pPr>
        <w:spacing w:after="0"/>
      </w:pPr>
    </w:p>
    <w:p w14:paraId="6D1CD2EB" w14:textId="77777777" w:rsidR="00E441EB" w:rsidRDefault="00E441EB" w:rsidP="00167E4F">
      <w:pPr>
        <w:spacing w:after="0"/>
      </w:pPr>
    </w:p>
    <w:p w14:paraId="05D477B0" w14:textId="77777777" w:rsidR="00E441EB" w:rsidRDefault="00167E4F" w:rsidP="00167E4F">
      <w:pPr>
        <w:spacing w:after="0"/>
      </w:pPr>
      <w:r>
        <w:t xml:space="preserve">Select ONE </w:t>
      </w:r>
      <w:r>
        <w:t>option.</w:t>
      </w:r>
    </w:p>
    <w:p w14:paraId="43004738" w14:textId="77777777" w:rsidR="00E441EB" w:rsidRDefault="00E441EB" w:rsidP="00167E4F">
      <w:pPr>
        <w:spacing w:after="0"/>
      </w:pPr>
    </w:p>
    <w:p w14:paraId="7CB91697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63A4AA98" w14:textId="77777777" w:rsidR="00E441EB" w:rsidRDefault="00E441EB" w:rsidP="00167E4F">
      <w:pPr>
        <w:spacing w:after="0"/>
      </w:pPr>
    </w:p>
    <w:p w14:paraId="3F318048" w14:textId="77777777" w:rsidR="00E441EB" w:rsidRDefault="00E441EB" w:rsidP="00167E4F">
      <w:pPr>
        <w:spacing w:after="0"/>
      </w:pPr>
    </w:p>
    <w:p w14:paraId="691315AF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1C33B803" w14:textId="77777777" w:rsidR="00E441EB" w:rsidRDefault="00E441EB" w:rsidP="00167E4F">
      <w:pPr>
        <w:spacing w:after="0"/>
      </w:pPr>
    </w:p>
    <w:p w14:paraId="072711FA" w14:textId="77777777" w:rsidR="00E441EB" w:rsidRDefault="00E441EB" w:rsidP="00167E4F">
      <w:pPr>
        <w:spacing w:after="0"/>
      </w:pPr>
    </w:p>
    <w:p w14:paraId="00E950DB" w14:textId="77777777" w:rsidR="00E441EB" w:rsidRDefault="00167E4F" w:rsidP="00167E4F">
      <w:pPr>
        <w:spacing w:after="0"/>
      </w:pPr>
      <w:r>
        <w:t>[/en]</w:t>
      </w:r>
    </w:p>
    <w:p w14:paraId="11CF9B68" w14:textId="77777777" w:rsidR="00E441EB" w:rsidRDefault="00167E4F" w:rsidP="00167E4F">
      <w:pPr>
        <w:spacing w:after="0"/>
      </w:pPr>
      <w:r>
        <w:t>=== QUESTION END ===</w:t>
      </w:r>
    </w:p>
    <w:p w14:paraId="6489A0F3" w14:textId="77777777" w:rsidR="00E441EB" w:rsidRDefault="00167E4F" w:rsidP="00167E4F">
      <w:pPr>
        <w:spacing w:after="0"/>
      </w:pPr>
      <w:r>
        <w:br w:type="page"/>
      </w:r>
    </w:p>
    <w:p w14:paraId="0EF06A27" w14:textId="77777777" w:rsidR="00E441EB" w:rsidRDefault="00167E4F" w:rsidP="00167E4F">
      <w:pPr>
        <w:spacing w:after="0"/>
      </w:pPr>
      <w:r>
        <w:lastRenderedPageBreak/>
        <w:t>=== QUESTION START ===</w:t>
      </w:r>
    </w:p>
    <w:p w14:paraId="38250A1F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00022AB2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FL-4.5.2</w:t>
      </w:r>
    </w:p>
    <w:p w14:paraId="6E2CA390" w14:textId="77777777" w:rsidR="00E441EB" w:rsidRDefault="00167E4F" w:rsidP="00167E4F">
      <w:pPr>
        <w:spacing w:after="0"/>
      </w:pPr>
      <w:r>
        <w:rPr>
          <w:b/>
          <w:color w:val="008000"/>
        </w:rPr>
        <w:t>K_LEVEL: K2</w:t>
      </w:r>
    </w:p>
    <w:p w14:paraId="418BAE4B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26AA58ED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b</w:t>
      </w:r>
    </w:p>
    <w:p w14:paraId="7022423A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6D53ABDF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3DF56D24" w14:textId="77777777" w:rsidR="00E441EB" w:rsidRDefault="00167E4F" w:rsidP="00167E4F">
      <w:pPr>
        <w:spacing w:after="0"/>
      </w:pPr>
      <w:r>
        <w:t>[es]</w:t>
      </w:r>
    </w:p>
    <w:p w14:paraId="0B68E3E9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51FC0F5A" w14:textId="77777777" w:rsidR="00E441EB" w:rsidRDefault="00E441EB" w:rsidP="00167E4F">
      <w:pPr>
        <w:spacing w:after="0"/>
      </w:pPr>
    </w:p>
    <w:p w14:paraId="4DE5C1E4" w14:textId="77777777" w:rsidR="00E441EB" w:rsidRDefault="00E441EB" w:rsidP="00167E4F">
      <w:pPr>
        <w:spacing w:after="0"/>
      </w:pPr>
    </w:p>
    <w:p w14:paraId="024C2BA3" w14:textId="77777777" w:rsidR="00E441EB" w:rsidRDefault="00E441EB" w:rsidP="00167E4F">
      <w:pPr>
        <w:spacing w:after="0"/>
      </w:pPr>
    </w:p>
    <w:p w14:paraId="3F32BD98" w14:textId="77777777" w:rsidR="00E441EB" w:rsidRDefault="00167E4F" w:rsidP="00167E4F">
      <w:pPr>
        <w:spacing w:after="0"/>
      </w:pPr>
      <w:r>
        <w:t>Seleccione UNA opción.</w:t>
      </w:r>
    </w:p>
    <w:p w14:paraId="18A03E99" w14:textId="77777777" w:rsidR="00E441EB" w:rsidRDefault="00E441EB" w:rsidP="00167E4F">
      <w:pPr>
        <w:spacing w:after="0"/>
      </w:pPr>
    </w:p>
    <w:p w14:paraId="568E3DE9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29E9F4AE" w14:textId="77777777" w:rsidR="00E441EB" w:rsidRDefault="00E441EB" w:rsidP="00167E4F">
      <w:pPr>
        <w:spacing w:after="0"/>
      </w:pPr>
    </w:p>
    <w:p w14:paraId="0F5C734F" w14:textId="77777777" w:rsidR="00E441EB" w:rsidRDefault="00E441EB" w:rsidP="00167E4F">
      <w:pPr>
        <w:spacing w:after="0"/>
      </w:pPr>
    </w:p>
    <w:p w14:paraId="68C044BC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3319D27D" w14:textId="77777777" w:rsidR="00E441EB" w:rsidRDefault="00E441EB" w:rsidP="00167E4F">
      <w:pPr>
        <w:spacing w:after="0"/>
      </w:pPr>
    </w:p>
    <w:p w14:paraId="00ACD85C" w14:textId="77777777" w:rsidR="00E441EB" w:rsidRDefault="00E441EB" w:rsidP="00167E4F">
      <w:pPr>
        <w:spacing w:after="0"/>
      </w:pPr>
    </w:p>
    <w:p w14:paraId="01F4F7D3" w14:textId="77777777" w:rsidR="00E441EB" w:rsidRDefault="00167E4F" w:rsidP="00167E4F">
      <w:pPr>
        <w:spacing w:after="0"/>
      </w:pPr>
      <w:r>
        <w:t>[/es]</w:t>
      </w:r>
    </w:p>
    <w:p w14:paraId="2DD4082F" w14:textId="77777777" w:rsidR="00E441EB" w:rsidRDefault="00E441EB" w:rsidP="00167E4F">
      <w:pPr>
        <w:spacing w:after="0"/>
      </w:pPr>
    </w:p>
    <w:p w14:paraId="3A4AD0B2" w14:textId="77777777" w:rsidR="00E441EB" w:rsidRDefault="00167E4F" w:rsidP="00167E4F">
      <w:pPr>
        <w:spacing w:after="0"/>
      </w:pPr>
      <w:r>
        <w:t>[en]</w:t>
      </w:r>
    </w:p>
    <w:p w14:paraId="63351125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05DF9DC0" w14:textId="77777777" w:rsidR="00E441EB" w:rsidRDefault="00E441EB" w:rsidP="00167E4F">
      <w:pPr>
        <w:spacing w:after="0"/>
      </w:pPr>
    </w:p>
    <w:p w14:paraId="6EB3720A" w14:textId="77777777" w:rsidR="00E441EB" w:rsidRDefault="00E441EB" w:rsidP="00167E4F">
      <w:pPr>
        <w:spacing w:after="0"/>
      </w:pPr>
    </w:p>
    <w:p w14:paraId="752AD8AC" w14:textId="77777777" w:rsidR="00E441EB" w:rsidRDefault="00E441EB" w:rsidP="00167E4F">
      <w:pPr>
        <w:spacing w:after="0"/>
      </w:pPr>
    </w:p>
    <w:p w14:paraId="07C7462F" w14:textId="77777777" w:rsidR="00E441EB" w:rsidRDefault="00167E4F" w:rsidP="00167E4F">
      <w:pPr>
        <w:spacing w:after="0"/>
      </w:pPr>
      <w:r>
        <w:t>Select ONE option.</w:t>
      </w:r>
    </w:p>
    <w:p w14:paraId="02DC2AC1" w14:textId="77777777" w:rsidR="00E441EB" w:rsidRDefault="00E441EB" w:rsidP="00167E4F">
      <w:pPr>
        <w:spacing w:after="0"/>
      </w:pPr>
    </w:p>
    <w:p w14:paraId="5360F1FF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4930B335" w14:textId="77777777" w:rsidR="00E441EB" w:rsidRDefault="00E441EB" w:rsidP="00167E4F">
      <w:pPr>
        <w:spacing w:after="0"/>
      </w:pPr>
    </w:p>
    <w:p w14:paraId="6C57D47D" w14:textId="77777777" w:rsidR="00E441EB" w:rsidRDefault="00E441EB" w:rsidP="00167E4F">
      <w:pPr>
        <w:spacing w:after="0"/>
      </w:pPr>
    </w:p>
    <w:p w14:paraId="007FB042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3D99765E" w14:textId="77777777" w:rsidR="00E441EB" w:rsidRDefault="00E441EB" w:rsidP="00167E4F">
      <w:pPr>
        <w:spacing w:after="0"/>
      </w:pPr>
    </w:p>
    <w:p w14:paraId="435EDC4D" w14:textId="77777777" w:rsidR="00E441EB" w:rsidRDefault="00E441EB" w:rsidP="00167E4F">
      <w:pPr>
        <w:spacing w:after="0"/>
      </w:pPr>
    </w:p>
    <w:p w14:paraId="29364759" w14:textId="77777777" w:rsidR="00E441EB" w:rsidRDefault="00167E4F" w:rsidP="00167E4F">
      <w:pPr>
        <w:spacing w:after="0"/>
      </w:pPr>
      <w:r>
        <w:t>[/en]</w:t>
      </w:r>
    </w:p>
    <w:p w14:paraId="225BDEDA" w14:textId="77777777" w:rsidR="00E441EB" w:rsidRDefault="00167E4F" w:rsidP="00167E4F">
      <w:pPr>
        <w:spacing w:after="0"/>
      </w:pPr>
      <w:r>
        <w:t>=== QUESTION END ===</w:t>
      </w:r>
    </w:p>
    <w:p w14:paraId="3981098B" w14:textId="77777777" w:rsidR="00E441EB" w:rsidRDefault="00167E4F" w:rsidP="00167E4F">
      <w:pPr>
        <w:spacing w:after="0"/>
      </w:pPr>
      <w:r>
        <w:br w:type="page"/>
      </w:r>
    </w:p>
    <w:p w14:paraId="2657E3C0" w14:textId="77777777" w:rsidR="00E441EB" w:rsidRDefault="00167E4F" w:rsidP="00167E4F">
      <w:pPr>
        <w:spacing w:after="0"/>
      </w:pPr>
      <w:r>
        <w:lastRenderedPageBreak/>
        <w:t>=== QUESTION START ===</w:t>
      </w:r>
    </w:p>
    <w:p w14:paraId="14C916D1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017D1025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FL-4.5.3</w:t>
      </w:r>
    </w:p>
    <w:p w14:paraId="35E1021B" w14:textId="77777777" w:rsidR="00E441EB" w:rsidRDefault="00167E4F" w:rsidP="00167E4F">
      <w:pPr>
        <w:spacing w:after="0"/>
      </w:pPr>
      <w:r>
        <w:rPr>
          <w:b/>
          <w:color w:val="008000"/>
        </w:rPr>
        <w:t>K_LEVEL: K3</w:t>
      </w:r>
    </w:p>
    <w:p w14:paraId="141A9529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5AD9128B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a</w:t>
      </w:r>
    </w:p>
    <w:p w14:paraId="54A957BB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7F9776B9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70B29695" w14:textId="77777777" w:rsidR="00E441EB" w:rsidRDefault="00167E4F" w:rsidP="00167E4F">
      <w:pPr>
        <w:spacing w:after="0"/>
      </w:pPr>
      <w:r>
        <w:t>[es]</w:t>
      </w:r>
    </w:p>
    <w:p w14:paraId="0E47CA3E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73266697" w14:textId="77777777" w:rsidR="00E441EB" w:rsidRDefault="00E441EB" w:rsidP="00167E4F">
      <w:pPr>
        <w:spacing w:after="0"/>
      </w:pPr>
    </w:p>
    <w:p w14:paraId="233AA64B" w14:textId="77777777" w:rsidR="00E441EB" w:rsidRDefault="00E441EB" w:rsidP="00167E4F">
      <w:pPr>
        <w:spacing w:after="0"/>
      </w:pPr>
    </w:p>
    <w:p w14:paraId="1C0A5368" w14:textId="77777777" w:rsidR="00E441EB" w:rsidRDefault="00E441EB" w:rsidP="00167E4F">
      <w:pPr>
        <w:spacing w:after="0"/>
      </w:pPr>
    </w:p>
    <w:p w14:paraId="532E6D2F" w14:textId="77777777" w:rsidR="00E441EB" w:rsidRDefault="00167E4F" w:rsidP="00167E4F">
      <w:pPr>
        <w:spacing w:after="0"/>
      </w:pPr>
      <w:r>
        <w:t>Seleccione UNA opción.</w:t>
      </w:r>
    </w:p>
    <w:p w14:paraId="371F8AF4" w14:textId="77777777" w:rsidR="00E441EB" w:rsidRDefault="00E441EB" w:rsidP="00167E4F">
      <w:pPr>
        <w:spacing w:after="0"/>
      </w:pPr>
    </w:p>
    <w:p w14:paraId="5022752D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54F62493" w14:textId="77777777" w:rsidR="00E441EB" w:rsidRDefault="00E441EB" w:rsidP="00167E4F">
      <w:pPr>
        <w:spacing w:after="0"/>
      </w:pPr>
    </w:p>
    <w:p w14:paraId="01E60475" w14:textId="77777777" w:rsidR="00E441EB" w:rsidRDefault="00E441EB" w:rsidP="00167E4F">
      <w:pPr>
        <w:spacing w:after="0"/>
      </w:pPr>
    </w:p>
    <w:p w14:paraId="7045A2F1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3A88D85C" w14:textId="77777777" w:rsidR="00E441EB" w:rsidRDefault="00E441EB" w:rsidP="00167E4F">
      <w:pPr>
        <w:spacing w:after="0"/>
      </w:pPr>
    </w:p>
    <w:p w14:paraId="2EE1260D" w14:textId="77777777" w:rsidR="00E441EB" w:rsidRDefault="00E441EB" w:rsidP="00167E4F">
      <w:pPr>
        <w:spacing w:after="0"/>
      </w:pPr>
    </w:p>
    <w:p w14:paraId="0E7D9864" w14:textId="77777777" w:rsidR="00E441EB" w:rsidRDefault="00167E4F" w:rsidP="00167E4F">
      <w:pPr>
        <w:spacing w:after="0"/>
      </w:pPr>
      <w:r>
        <w:t>[/es]</w:t>
      </w:r>
    </w:p>
    <w:p w14:paraId="034BFBBD" w14:textId="77777777" w:rsidR="00E441EB" w:rsidRDefault="00E441EB" w:rsidP="00167E4F">
      <w:pPr>
        <w:spacing w:after="0"/>
      </w:pPr>
    </w:p>
    <w:p w14:paraId="1505391C" w14:textId="77777777" w:rsidR="00E441EB" w:rsidRDefault="00167E4F" w:rsidP="00167E4F">
      <w:pPr>
        <w:spacing w:after="0"/>
      </w:pPr>
      <w:r>
        <w:t>[en]</w:t>
      </w:r>
    </w:p>
    <w:p w14:paraId="046CAA8A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57D71F90" w14:textId="77777777" w:rsidR="00E441EB" w:rsidRDefault="00E441EB" w:rsidP="00167E4F">
      <w:pPr>
        <w:spacing w:after="0"/>
      </w:pPr>
    </w:p>
    <w:p w14:paraId="72E2B053" w14:textId="77777777" w:rsidR="00E441EB" w:rsidRDefault="00E441EB" w:rsidP="00167E4F">
      <w:pPr>
        <w:spacing w:after="0"/>
      </w:pPr>
    </w:p>
    <w:p w14:paraId="7D935842" w14:textId="77777777" w:rsidR="00E441EB" w:rsidRDefault="00E441EB" w:rsidP="00167E4F">
      <w:pPr>
        <w:spacing w:after="0"/>
      </w:pPr>
    </w:p>
    <w:p w14:paraId="18ADE2C6" w14:textId="77777777" w:rsidR="00E441EB" w:rsidRDefault="00167E4F" w:rsidP="00167E4F">
      <w:pPr>
        <w:spacing w:after="0"/>
      </w:pPr>
      <w:r>
        <w:t>Select ONE option.</w:t>
      </w:r>
    </w:p>
    <w:p w14:paraId="61E19713" w14:textId="77777777" w:rsidR="00E441EB" w:rsidRDefault="00E441EB" w:rsidP="00167E4F">
      <w:pPr>
        <w:spacing w:after="0"/>
      </w:pPr>
    </w:p>
    <w:p w14:paraId="266DA93E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5802743B" w14:textId="77777777" w:rsidR="00E441EB" w:rsidRDefault="00E441EB" w:rsidP="00167E4F">
      <w:pPr>
        <w:spacing w:after="0"/>
      </w:pPr>
    </w:p>
    <w:p w14:paraId="7131EAED" w14:textId="77777777" w:rsidR="00E441EB" w:rsidRDefault="00E441EB" w:rsidP="00167E4F">
      <w:pPr>
        <w:spacing w:after="0"/>
      </w:pPr>
    </w:p>
    <w:p w14:paraId="230E6ABA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7B21394F" w14:textId="77777777" w:rsidR="00E441EB" w:rsidRDefault="00E441EB" w:rsidP="00167E4F">
      <w:pPr>
        <w:spacing w:after="0"/>
      </w:pPr>
    </w:p>
    <w:p w14:paraId="44A08070" w14:textId="77777777" w:rsidR="00E441EB" w:rsidRDefault="00E441EB" w:rsidP="00167E4F">
      <w:pPr>
        <w:spacing w:after="0"/>
      </w:pPr>
    </w:p>
    <w:p w14:paraId="5C6C2286" w14:textId="77777777" w:rsidR="00E441EB" w:rsidRDefault="00167E4F" w:rsidP="00167E4F">
      <w:pPr>
        <w:spacing w:after="0"/>
      </w:pPr>
      <w:r>
        <w:t>[/en]</w:t>
      </w:r>
    </w:p>
    <w:p w14:paraId="3B7566B7" w14:textId="77777777" w:rsidR="00E441EB" w:rsidRDefault="00167E4F" w:rsidP="00167E4F">
      <w:pPr>
        <w:spacing w:after="0"/>
      </w:pPr>
      <w:r>
        <w:t>=== QUESTION END ===</w:t>
      </w:r>
    </w:p>
    <w:p w14:paraId="21F253DF" w14:textId="77777777" w:rsidR="00E441EB" w:rsidRDefault="00167E4F" w:rsidP="00167E4F">
      <w:pPr>
        <w:spacing w:after="0"/>
      </w:pPr>
      <w:r>
        <w:br w:type="page"/>
      </w:r>
    </w:p>
    <w:p w14:paraId="6888603C" w14:textId="77777777" w:rsidR="00E441EB" w:rsidRDefault="00167E4F" w:rsidP="00167E4F">
      <w:pPr>
        <w:spacing w:after="0"/>
      </w:pPr>
      <w:r>
        <w:lastRenderedPageBreak/>
        <w:t xml:space="preserve">=== QUESTION START </w:t>
      </w:r>
      <w:r>
        <w:t>===</w:t>
      </w:r>
    </w:p>
    <w:p w14:paraId="52E0CFE9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15950FFD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FL-5.1.2</w:t>
      </w:r>
    </w:p>
    <w:p w14:paraId="1293176F" w14:textId="77777777" w:rsidR="00E441EB" w:rsidRDefault="00167E4F" w:rsidP="00167E4F">
      <w:pPr>
        <w:spacing w:after="0"/>
      </w:pPr>
      <w:r>
        <w:rPr>
          <w:b/>
          <w:color w:val="008000"/>
        </w:rPr>
        <w:t>K_LEVEL: K1</w:t>
      </w:r>
    </w:p>
    <w:p w14:paraId="2FF6AB7B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251D6354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c</w:t>
      </w:r>
    </w:p>
    <w:p w14:paraId="73785897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6AEB9935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6B6165EF" w14:textId="77777777" w:rsidR="00E441EB" w:rsidRDefault="00167E4F" w:rsidP="00167E4F">
      <w:pPr>
        <w:spacing w:after="0"/>
      </w:pPr>
      <w:r>
        <w:t>[es]</w:t>
      </w:r>
    </w:p>
    <w:p w14:paraId="12908062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4C99DB22" w14:textId="77777777" w:rsidR="00E441EB" w:rsidRDefault="00E441EB" w:rsidP="00167E4F">
      <w:pPr>
        <w:spacing w:after="0"/>
      </w:pPr>
    </w:p>
    <w:p w14:paraId="457895A5" w14:textId="77777777" w:rsidR="00E441EB" w:rsidRDefault="00E441EB" w:rsidP="00167E4F">
      <w:pPr>
        <w:spacing w:after="0"/>
      </w:pPr>
    </w:p>
    <w:p w14:paraId="3E11C32B" w14:textId="77777777" w:rsidR="00E441EB" w:rsidRDefault="00E441EB" w:rsidP="00167E4F">
      <w:pPr>
        <w:spacing w:after="0"/>
      </w:pPr>
    </w:p>
    <w:p w14:paraId="4A79157F" w14:textId="77777777" w:rsidR="00E441EB" w:rsidRDefault="00167E4F" w:rsidP="00167E4F">
      <w:pPr>
        <w:spacing w:after="0"/>
      </w:pPr>
      <w:r>
        <w:t>Seleccione UNA opción.</w:t>
      </w:r>
    </w:p>
    <w:p w14:paraId="223A90EA" w14:textId="77777777" w:rsidR="00E441EB" w:rsidRDefault="00E441EB" w:rsidP="00167E4F">
      <w:pPr>
        <w:spacing w:after="0"/>
      </w:pPr>
    </w:p>
    <w:p w14:paraId="3BD62A70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2226E4D4" w14:textId="77777777" w:rsidR="00E441EB" w:rsidRDefault="00E441EB" w:rsidP="00167E4F">
      <w:pPr>
        <w:spacing w:after="0"/>
      </w:pPr>
    </w:p>
    <w:p w14:paraId="49256033" w14:textId="77777777" w:rsidR="00E441EB" w:rsidRDefault="00E441EB" w:rsidP="00167E4F">
      <w:pPr>
        <w:spacing w:after="0"/>
      </w:pPr>
    </w:p>
    <w:p w14:paraId="39E84D6F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1FEF6B0D" w14:textId="77777777" w:rsidR="00E441EB" w:rsidRDefault="00E441EB" w:rsidP="00167E4F">
      <w:pPr>
        <w:spacing w:after="0"/>
      </w:pPr>
    </w:p>
    <w:p w14:paraId="3EEA8F64" w14:textId="77777777" w:rsidR="00E441EB" w:rsidRDefault="00E441EB" w:rsidP="00167E4F">
      <w:pPr>
        <w:spacing w:after="0"/>
      </w:pPr>
    </w:p>
    <w:p w14:paraId="478BB59C" w14:textId="77777777" w:rsidR="00E441EB" w:rsidRDefault="00167E4F" w:rsidP="00167E4F">
      <w:pPr>
        <w:spacing w:after="0"/>
      </w:pPr>
      <w:r>
        <w:t>[/es]</w:t>
      </w:r>
    </w:p>
    <w:p w14:paraId="55C30A0C" w14:textId="77777777" w:rsidR="00E441EB" w:rsidRDefault="00E441EB" w:rsidP="00167E4F">
      <w:pPr>
        <w:spacing w:after="0"/>
      </w:pPr>
    </w:p>
    <w:p w14:paraId="3665492C" w14:textId="77777777" w:rsidR="00E441EB" w:rsidRDefault="00167E4F" w:rsidP="00167E4F">
      <w:pPr>
        <w:spacing w:after="0"/>
      </w:pPr>
      <w:r>
        <w:t>[en]</w:t>
      </w:r>
    </w:p>
    <w:p w14:paraId="66B4FC84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4848447F" w14:textId="77777777" w:rsidR="00E441EB" w:rsidRDefault="00E441EB" w:rsidP="00167E4F">
      <w:pPr>
        <w:spacing w:after="0"/>
      </w:pPr>
    </w:p>
    <w:p w14:paraId="17788F3C" w14:textId="77777777" w:rsidR="00E441EB" w:rsidRDefault="00E441EB" w:rsidP="00167E4F">
      <w:pPr>
        <w:spacing w:after="0"/>
      </w:pPr>
    </w:p>
    <w:p w14:paraId="071BB523" w14:textId="77777777" w:rsidR="00E441EB" w:rsidRDefault="00E441EB" w:rsidP="00167E4F">
      <w:pPr>
        <w:spacing w:after="0"/>
      </w:pPr>
    </w:p>
    <w:p w14:paraId="4D00A601" w14:textId="77777777" w:rsidR="00E441EB" w:rsidRDefault="00167E4F" w:rsidP="00167E4F">
      <w:pPr>
        <w:spacing w:after="0"/>
      </w:pPr>
      <w:r>
        <w:t>Select ONE option.</w:t>
      </w:r>
    </w:p>
    <w:p w14:paraId="2CED473C" w14:textId="77777777" w:rsidR="00E441EB" w:rsidRDefault="00E441EB" w:rsidP="00167E4F">
      <w:pPr>
        <w:spacing w:after="0"/>
      </w:pPr>
    </w:p>
    <w:p w14:paraId="25D29E97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1C1ADFDF" w14:textId="77777777" w:rsidR="00E441EB" w:rsidRDefault="00E441EB" w:rsidP="00167E4F">
      <w:pPr>
        <w:spacing w:after="0"/>
      </w:pPr>
    </w:p>
    <w:p w14:paraId="4E0B3FC2" w14:textId="77777777" w:rsidR="00E441EB" w:rsidRDefault="00E441EB" w:rsidP="00167E4F">
      <w:pPr>
        <w:spacing w:after="0"/>
      </w:pPr>
    </w:p>
    <w:p w14:paraId="2099D5D6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48AD3CD9" w14:textId="77777777" w:rsidR="00E441EB" w:rsidRDefault="00E441EB" w:rsidP="00167E4F">
      <w:pPr>
        <w:spacing w:after="0"/>
      </w:pPr>
    </w:p>
    <w:p w14:paraId="39041CF6" w14:textId="77777777" w:rsidR="00E441EB" w:rsidRDefault="00E441EB" w:rsidP="00167E4F">
      <w:pPr>
        <w:spacing w:after="0"/>
      </w:pPr>
    </w:p>
    <w:p w14:paraId="6DD7D1D2" w14:textId="77777777" w:rsidR="00E441EB" w:rsidRDefault="00167E4F" w:rsidP="00167E4F">
      <w:pPr>
        <w:spacing w:after="0"/>
      </w:pPr>
      <w:r>
        <w:t>[/en]</w:t>
      </w:r>
    </w:p>
    <w:p w14:paraId="0B9957EF" w14:textId="77777777" w:rsidR="00E441EB" w:rsidRDefault="00167E4F" w:rsidP="00167E4F">
      <w:pPr>
        <w:spacing w:after="0"/>
      </w:pPr>
      <w:r>
        <w:t>=== QUESTION END ===</w:t>
      </w:r>
    </w:p>
    <w:p w14:paraId="14CF1C02" w14:textId="77777777" w:rsidR="00E441EB" w:rsidRDefault="00167E4F" w:rsidP="00167E4F">
      <w:pPr>
        <w:spacing w:after="0"/>
      </w:pPr>
      <w:r>
        <w:br w:type="page"/>
      </w:r>
    </w:p>
    <w:p w14:paraId="68722455" w14:textId="77777777" w:rsidR="00E441EB" w:rsidRDefault="00167E4F" w:rsidP="00167E4F">
      <w:pPr>
        <w:spacing w:after="0"/>
      </w:pPr>
      <w:r>
        <w:lastRenderedPageBreak/>
        <w:t>=== QUESTION START ===</w:t>
      </w:r>
    </w:p>
    <w:p w14:paraId="7DE8C623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6606372E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FL-5.1.3</w:t>
      </w:r>
    </w:p>
    <w:p w14:paraId="177FD354" w14:textId="77777777" w:rsidR="00E441EB" w:rsidRDefault="00167E4F" w:rsidP="00167E4F">
      <w:pPr>
        <w:spacing w:after="0"/>
      </w:pPr>
      <w:r>
        <w:rPr>
          <w:b/>
          <w:color w:val="008000"/>
        </w:rPr>
        <w:t>K_LEVEL: K2</w:t>
      </w:r>
    </w:p>
    <w:p w14:paraId="1DDAFB69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74EB9FF7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c,e</w:t>
      </w:r>
    </w:p>
    <w:p w14:paraId="0E64C91C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4B83ECBF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1F1E305C" w14:textId="77777777" w:rsidR="00E441EB" w:rsidRDefault="00167E4F" w:rsidP="00167E4F">
      <w:pPr>
        <w:spacing w:after="0"/>
      </w:pPr>
      <w:r>
        <w:t>[es]</w:t>
      </w:r>
    </w:p>
    <w:p w14:paraId="6431EC25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6A3D4684" w14:textId="77777777" w:rsidR="00E441EB" w:rsidRDefault="00E441EB" w:rsidP="00167E4F">
      <w:pPr>
        <w:spacing w:after="0"/>
      </w:pPr>
    </w:p>
    <w:p w14:paraId="4BC7388E" w14:textId="77777777" w:rsidR="00E441EB" w:rsidRDefault="00E441EB" w:rsidP="00167E4F">
      <w:pPr>
        <w:spacing w:after="0"/>
      </w:pPr>
    </w:p>
    <w:p w14:paraId="34D16A11" w14:textId="77777777" w:rsidR="00E441EB" w:rsidRDefault="00E441EB" w:rsidP="00167E4F">
      <w:pPr>
        <w:spacing w:after="0"/>
      </w:pPr>
    </w:p>
    <w:p w14:paraId="60DED6C8" w14:textId="77777777" w:rsidR="00E441EB" w:rsidRDefault="00167E4F" w:rsidP="00167E4F">
      <w:pPr>
        <w:spacing w:after="0"/>
      </w:pPr>
      <w:r>
        <w:t>Seleccione UNA opción.</w:t>
      </w:r>
    </w:p>
    <w:p w14:paraId="5FE290DE" w14:textId="77777777" w:rsidR="00E441EB" w:rsidRDefault="00E441EB" w:rsidP="00167E4F">
      <w:pPr>
        <w:spacing w:after="0"/>
      </w:pPr>
    </w:p>
    <w:p w14:paraId="11DC892A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5486D50B" w14:textId="77777777" w:rsidR="00E441EB" w:rsidRDefault="00E441EB" w:rsidP="00167E4F">
      <w:pPr>
        <w:spacing w:after="0"/>
      </w:pPr>
    </w:p>
    <w:p w14:paraId="53A7D718" w14:textId="77777777" w:rsidR="00E441EB" w:rsidRDefault="00E441EB" w:rsidP="00167E4F">
      <w:pPr>
        <w:spacing w:after="0"/>
      </w:pPr>
    </w:p>
    <w:p w14:paraId="68F39439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638A4D1C" w14:textId="77777777" w:rsidR="00E441EB" w:rsidRDefault="00E441EB" w:rsidP="00167E4F">
      <w:pPr>
        <w:spacing w:after="0"/>
      </w:pPr>
    </w:p>
    <w:p w14:paraId="4BBD156B" w14:textId="77777777" w:rsidR="00E441EB" w:rsidRDefault="00E441EB" w:rsidP="00167E4F">
      <w:pPr>
        <w:spacing w:after="0"/>
      </w:pPr>
    </w:p>
    <w:p w14:paraId="2FEB9971" w14:textId="77777777" w:rsidR="00E441EB" w:rsidRDefault="00167E4F" w:rsidP="00167E4F">
      <w:pPr>
        <w:spacing w:after="0"/>
      </w:pPr>
      <w:r>
        <w:t>[/es]</w:t>
      </w:r>
    </w:p>
    <w:p w14:paraId="7C6A4948" w14:textId="77777777" w:rsidR="00E441EB" w:rsidRDefault="00E441EB" w:rsidP="00167E4F">
      <w:pPr>
        <w:spacing w:after="0"/>
      </w:pPr>
    </w:p>
    <w:p w14:paraId="148A4911" w14:textId="77777777" w:rsidR="00E441EB" w:rsidRDefault="00167E4F" w:rsidP="00167E4F">
      <w:pPr>
        <w:spacing w:after="0"/>
      </w:pPr>
      <w:r>
        <w:t>[en]</w:t>
      </w:r>
    </w:p>
    <w:p w14:paraId="1821D909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658FE929" w14:textId="77777777" w:rsidR="00E441EB" w:rsidRDefault="00E441EB" w:rsidP="00167E4F">
      <w:pPr>
        <w:spacing w:after="0"/>
      </w:pPr>
    </w:p>
    <w:p w14:paraId="5CF0C141" w14:textId="77777777" w:rsidR="00E441EB" w:rsidRDefault="00E441EB" w:rsidP="00167E4F">
      <w:pPr>
        <w:spacing w:after="0"/>
      </w:pPr>
    </w:p>
    <w:p w14:paraId="1B32C204" w14:textId="77777777" w:rsidR="00E441EB" w:rsidRDefault="00E441EB" w:rsidP="00167E4F">
      <w:pPr>
        <w:spacing w:after="0"/>
      </w:pPr>
    </w:p>
    <w:p w14:paraId="0549E069" w14:textId="77777777" w:rsidR="00E441EB" w:rsidRDefault="00167E4F" w:rsidP="00167E4F">
      <w:pPr>
        <w:spacing w:after="0"/>
      </w:pPr>
      <w:r>
        <w:t>Select ONE option.</w:t>
      </w:r>
    </w:p>
    <w:p w14:paraId="7E32BE29" w14:textId="77777777" w:rsidR="00E441EB" w:rsidRDefault="00E441EB" w:rsidP="00167E4F">
      <w:pPr>
        <w:spacing w:after="0"/>
      </w:pPr>
    </w:p>
    <w:p w14:paraId="7BB61690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138C9344" w14:textId="77777777" w:rsidR="00E441EB" w:rsidRDefault="00E441EB" w:rsidP="00167E4F">
      <w:pPr>
        <w:spacing w:after="0"/>
      </w:pPr>
    </w:p>
    <w:p w14:paraId="12FA6269" w14:textId="77777777" w:rsidR="00E441EB" w:rsidRDefault="00E441EB" w:rsidP="00167E4F">
      <w:pPr>
        <w:spacing w:after="0"/>
      </w:pPr>
    </w:p>
    <w:p w14:paraId="2A9E0D4B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0C70C41A" w14:textId="77777777" w:rsidR="00E441EB" w:rsidRDefault="00E441EB" w:rsidP="00167E4F">
      <w:pPr>
        <w:spacing w:after="0"/>
      </w:pPr>
    </w:p>
    <w:p w14:paraId="5D1FC25B" w14:textId="77777777" w:rsidR="00E441EB" w:rsidRDefault="00E441EB" w:rsidP="00167E4F">
      <w:pPr>
        <w:spacing w:after="0"/>
      </w:pPr>
    </w:p>
    <w:p w14:paraId="266FFDA5" w14:textId="77777777" w:rsidR="00E441EB" w:rsidRDefault="00167E4F" w:rsidP="00167E4F">
      <w:pPr>
        <w:spacing w:after="0"/>
      </w:pPr>
      <w:r>
        <w:t>[/en]</w:t>
      </w:r>
    </w:p>
    <w:p w14:paraId="31625B97" w14:textId="77777777" w:rsidR="00E441EB" w:rsidRDefault="00167E4F" w:rsidP="00167E4F">
      <w:pPr>
        <w:spacing w:after="0"/>
      </w:pPr>
      <w:r>
        <w:t>=== QUESTION END ===</w:t>
      </w:r>
    </w:p>
    <w:p w14:paraId="25606F9F" w14:textId="77777777" w:rsidR="00E441EB" w:rsidRDefault="00167E4F" w:rsidP="00167E4F">
      <w:pPr>
        <w:spacing w:after="0"/>
      </w:pPr>
      <w:r>
        <w:br w:type="page"/>
      </w:r>
    </w:p>
    <w:p w14:paraId="7FA6F056" w14:textId="77777777" w:rsidR="00E441EB" w:rsidRDefault="00167E4F" w:rsidP="00167E4F">
      <w:pPr>
        <w:spacing w:after="0"/>
      </w:pPr>
      <w:r>
        <w:lastRenderedPageBreak/>
        <w:t>=== QUESTION START ===</w:t>
      </w:r>
    </w:p>
    <w:p w14:paraId="425F21AE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569BF596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FL-5.1.4</w:t>
      </w:r>
    </w:p>
    <w:p w14:paraId="3829727B" w14:textId="77777777" w:rsidR="00E441EB" w:rsidRDefault="00167E4F" w:rsidP="00167E4F">
      <w:pPr>
        <w:spacing w:after="0"/>
      </w:pPr>
      <w:r>
        <w:rPr>
          <w:b/>
          <w:color w:val="008000"/>
        </w:rPr>
        <w:t>K_LEVEL: K3</w:t>
      </w:r>
    </w:p>
    <w:p w14:paraId="29199D3F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56B23514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d</w:t>
      </w:r>
    </w:p>
    <w:p w14:paraId="0DAB2D24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7AEF6EA1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4E740B4D" w14:textId="77777777" w:rsidR="00E441EB" w:rsidRDefault="00167E4F" w:rsidP="00167E4F">
      <w:pPr>
        <w:spacing w:after="0"/>
      </w:pPr>
      <w:r>
        <w:t>[es]</w:t>
      </w:r>
    </w:p>
    <w:p w14:paraId="54E269B4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0CFE0B57" w14:textId="77777777" w:rsidR="00E441EB" w:rsidRDefault="00E441EB" w:rsidP="00167E4F">
      <w:pPr>
        <w:spacing w:after="0"/>
      </w:pPr>
    </w:p>
    <w:p w14:paraId="0905C022" w14:textId="77777777" w:rsidR="00E441EB" w:rsidRDefault="00E441EB" w:rsidP="00167E4F">
      <w:pPr>
        <w:spacing w:after="0"/>
      </w:pPr>
    </w:p>
    <w:p w14:paraId="3CA87C51" w14:textId="77777777" w:rsidR="00E441EB" w:rsidRDefault="00E441EB" w:rsidP="00167E4F">
      <w:pPr>
        <w:spacing w:after="0"/>
      </w:pPr>
    </w:p>
    <w:p w14:paraId="26B61076" w14:textId="77777777" w:rsidR="00E441EB" w:rsidRDefault="00167E4F" w:rsidP="00167E4F">
      <w:pPr>
        <w:spacing w:after="0"/>
      </w:pPr>
      <w:r>
        <w:t>Seleccione UNA opción.</w:t>
      </w:r>
    </w:p>
    <w:p w14:paraId="31A23AF6" w14:textId="77777777" w:rsidR="00E441EB" w:rsidRDefault="00E441EB" w:rsidP="00167E4F">
      <w:pPr>
        <w:spacing w:after="0"/>
      </w:pPr>
    </w:p>
    <w:p w14:paraId="37BCBCC5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5EA29D64" w14:textId="77777777" w:rsidR="00E441EB" w:rsidRDefault="00E441EB" w:rsidP="00167E4F">
      <w:pPr>
        <w:spacing w:after="0"/>
      </w:pPr>
    </w:p>
    <w:p w14:paraId="1F7CFEA4" w14:textId="77777777" w:rsidR="00E441EB" w:rsidRDefault="00E441EB" w:rsidP="00167E4F">
      <w:pPr>
        <w:spacing w:after="0"/>
      </w:pPr>
    </w:p>
    <w:p w14:paraId="19418FFB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033D3EB8" w14:textId="77777777" w:rsidR="00E441EB" w:rsidRDefault="00E441EB" w:rsidP="00167E4F">
      <w:pPr>
        <w:spacing w:after="0"/>
      </w:pPr>
    </w:p>
    <w:p w14:paraId="5F9BC49A" w14:textId="77777777" w:rsidR="00E441EB" w:rsidRDefault="00E441EB" w:rsidP="00167E4F">
      <w:pPr>
        <w:spacing w:after="0"/>
      </w:pPr>
    </w:p>
    <w:p w14:paraId="75D224C8" w14:textId="77777777" w:rsidR="00E441EB" w:rsidRDefault="00167E4F" w:rsidP="00167E4F">
      <w:pPr>
        <w:spacing w:after="0"/>
      </w:pPr>
      <w:r>
        <w:t>[/es]</w:t>
      </w:r>
    </w:p>
    <w:p w14:paraId="19D9FF86" w14:textId="77777777" w:rsidR="00E441EB" w:rsidRDefault="00E441EB" w:rsidP="00167E4F">
      <w:pPr>
        <w:spacing w:after="0"/>
      </w:pPr>
    </w:p>
    <w:p w14:paraId="5B2C7CB0" w14:textId="77777777" w:rsidR="00E441EB" w:rsidRDefault="00167E4F" w:rsidP="00167E4F">
      <w:pPr>
        <w:spacing w:after="0"/>
      </w:pPr>
      <w:r>
        <w:t>[en]</w:t>
      </w:r>
    </w:p>
    <w:p w14:paraId="54B850F1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3E0601B2" w14:textId="77777777" w:rsidR="00E441EB" w:rsidRDefault="00E441EB" w:rsidP="00167E4F">
      <w:pPr>
        <w:spacing w:after="0"/>
      </w:pPr>
    </w:p>
    <w:p w14:paraId="077BE2D5" w14:textId="77777777" w:rsidR="00E441EB" w:rsidRDefault="00E441EB" w:rsidP="00167E4F">
      <w:pPr>
        <w:spacing w:after="0"/>
      </w:pPr>
    </w:p>
    <w:p w14:paraId="36B9BEB3" w14:textId="77777777" w:rsidR="00E441EB" w:rsidRDefault="00E441EB" w:rsidP="00167E4F">
      <w:pPr>
        <w:spacing w:after="0"/>
      </w:pPr>
    </w:p>
    <w:p w14:paraId="0ED5B125" w14:textId="77777777" w:rsidR="00E441EB" w:rsidRDefault="00167E4F" w:rsidP="00167E4F">
      <w:pPr>
        <w:spacing w:after="0"/>
      </w:pPr>
      <w:r>
        <w:t>Select ONE option.</w:t>
      </w:r>
    </w:p>
    <w:p w14:paraId="36F9A34C" w14:textId="77777777" w:rsidR="00E441EB" w:rsidRDefault="00E441EB" w:rsidP="00167E4F">
      <w:pPr>
        <w:spacing w:after="0"/>
      </w:pPr>
    </w:p>
    <w:p w14:paraId="21FA5FB2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1D35F546" w14:textId="77777777" w:rsidR="00E441EB" w:rsidRDefault="00E441EB" w:rsidP="00167E4F">
      <w:pPr>
        <w:spacing w:after="0"/>
      </w:pPr>
    </w:p>
    <w:p w14:paraId="3A0F4E74" w14:textId="77777777" w:rsidR="00E441EB" w:rsidRDefault="00E441EB" w:rsidP="00167E4F">
      <w:pPr>
        <w:spacing w:after="0"/>
      </w:pPr>
    </w:p>
    <w:p w14:paraId="784191AD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067E9C60" w14:textId="77777777" w:rsidR="00E441EB" w:rsidRDefault="00E441EB" w:rsidP="00167E4F">
      <w:pPr>
        <w:spacing w:after="0"/>
      </w:pPr>
    </w:p>
    <w:p w14:paraId="4241D289" w14:textId="77777777" w:rsidR="00E441EB" w:rsidRDefault="00E441EB" w:rsidP="00167E4F">
      <w:pPr>
        <w:spacing w:after="0"/>
      </w:pPr>
    </w:p>
    <w:p w14:paraId="7236AC6E" w14:textId="77777777" w:rsidR="00E441EB" w:rsidRDefault="00167E4F" w:rsidP="00167E4F">
      <w:pPr>
        <w:spacing w:after="0"/>
      </w:pPr>
      <w:r>
        <w:t>[/en]</w:t>
      </w:r>
    </w:p>
    <w:p w14:paraId="3681EFEC" w14:textId="77777777" w:rsidR="00E441EB" w:rsidRDefault="00167E4F" w:rsidP="00167E4F">
      <w:pPr>
        <w:spacing w:after="0"/>
      </w:pPr>
      <w:r>
        <w:t>=== QUESTION END ===</w:t>
      </w:r>
    </w:p>
    <w:p w14:paraId="31DE033B" w14:textId="77777777" w:rsidR="00E441EB" w:rsidRDefault="00167E4F" w:rsidP="00167E4F">
      <w:pPr>
        <w:spacing w:after="0"/>
      </w:pPr>
      <w:r>
        <w:br w:type="page"/>
      </w:r>
    </w:p>
    <w:p w14:paraId="2D2EC7C0" w14:textId="77777777" w:rsidR="00E441EB" w:rsidRDefault="00167E4F" w:rsidP="00167E4F">
      <w:pPr>
        <w:spacing w:after="0"/>
      </w:pPr>
      <w:r>
        <w:lastRenderedPageBreak/>
        <w:t xml:space="preserve">=== QUESTION START </w:t>
      </w:r>
      <w:r>
        <w:t>===</w:t>
      </w:r>
    </w:p>
    <w:p w14:paraId="76B1D801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1FB8949A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FL-5.1.5</w:t>
      </w:r>
    </w:p>
    <w:p w14:paraId="0729A3B4" w14:textId="77777777" w:rsidR="00E441EB" w:rsidRDefault="00167E4F" w:rsidP="00167E4F">
      <w:pPr>
        <w:spacing w:after="0"/>
      </w:pPr>
      <w:r>
        <w:rPr>
          <w:b/>
          <w:color w:val="008000"/>
        </w:rPr>
        <w:t>K_LEVEL: K3</w:t>
      </w:r>
    </w:p>
    <w:p w14:paraId="6379D601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5413C53F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a</w:t>
      </w:r>
    </w:p>
    <w:p w14:paraId="1582D669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5768296C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520A05AD" w14:textId="77777777" w:rsidR="00E441EB" w:rsidRDefault="00167E4F" w:rsidP="00167E4F">
      <w:pPr>
        <w:spacing w:after="0"/>
      </w:pPr>
      <w:r>
        <w:t>[es]</w:t>
      </w:r>
    </w:p>
    <w:p w14:paraId="658897D6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4435CC5A" w14:textId="77777777" w:rsidR="00E441EB" w:rsidRDefault="00E441EB" w:rsidP="00167E4F">
      <w:pPr>
        <w:spacing w:after="0"/>
      </w:pPr>
    </w:p>
    <w:p w14:paraId="5EED69D7" w14:textId="77777777" w:rsidR="00E441EB" w:rsidRDefault="00E441EB" w:rsidP="00167E4F">
      <w:pPr>
        <w:spacing w:after="0"/>
      </w:pPr>
    </w:p>
    <w:p w14:paraId="55025271" w14:textId="77777777" w:rsidR="00E441EB" w:rsidRDefault="00E441EB" w:rsidP="00167E4F">
      <w:pPr>
        <w:spacing w:after="0"/>
      </w:pPr>
    </w:p>
    <w:p w14:paraId="5521A41F" w14:textId="77777777" w:rsidR="00E441EB" w:rsidRDefault="00167E4F" w:rsidP="00167E4F">
      <w:pPr>
        <w:spacing w:after="0"/>
      </w:pPr>
      <w:r>
        <w:t>Seleccione UNA opción.</w:t>
      </w:r>
    </w:p>
    <w:p w14:paraId="06A228C2" w14:textId="77777777" w:rsidR="00E441EB" w:rsidRDefault="00E441EB" w:rsidP="00167E4F">
      <w:pPr>
        <w:spacing w:after="0"/>
      </w:pPr>
    </w:p>
    <w:p w14:paraId="160258BF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731348B0" w14:textId="77777777" w:rsidR="00E441EB" w:rsidRDefault="00E441EB" w:rsidP="00167E4F">
      <w:pPr>
        <w:spacing w:after="0"/>
      </w:pPr>
    </w:p>
    <w:p w14:paraId="45D875B5" w14:textId="77777777" w:rsidR="00E441EB" w:rsidRDefault="00E441EB" w:rsidP="00167E4F">
      <w:pPr>
        <w:spacing w:after="0"/>
      </w:pPr>
    </w:p>
    <w:p w14:paraId="1C287EA4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588F23E8" w14:textId="77777777" w:rsidR="00E441EB" w:rsidRDefault="00E441EB" w:rsidP="00167E4F">
      <w:pPr>
        <w:spacing w:after="0"/>
      </w:pPr>
    </w:p>
    <w:p w14:paraId="06615C51" w14:textId="77777777" w:rsidR="00E441EB" w:rsidRDefault="00E441EB" w:rsidP="00167E4F">
      <w:pPr>
        <w:spacing w:after="0"/>
      </w:pPr>
    </w:p>
    <w:p w14:paraId="601F4B84" w14:textId="77777777" w:rsidR="00E441EB" w:rsidRDefault="00167E4F" w:rsidP="00167E4F">
      <w:pPr>
        <w:spacing w:after="0"/>
      </w:pPr>
      <w:r>
        <w:t>[/es]</w:t>
      </w:r>
    </w:p>
    <w:p w14:paraId="2BA0FAB8" w14:textId="77777777" w:rsidR="00E441EB" w:rsidRDefault="00E441EB" w:rsidP="00167E4F">
      <w:pPr>
        <w:spacing w:after="0"/>
      </w:pPr>
    </w:p>
    <w:p w14:paraId="59BF30AC" w14:textId="77777777" w:rsidR="00E441EB" w:rsidRDefault="00167E4F" w:rsidP="00167E4F">
      <w:pPr>
        <w:spacing w:after="0"/>
      </w:pPr>
      <w:r>
        <w:t>[en]</w:t>
      </w:r>
    </w:p>
    <w:p w14:paraId="16BB096F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20659DB9" w14:textId="77777777" w:rsidR="00E441EB" w:rsidRDefault="00E441EB" w:rsidP="00167E4F">
      <w:pPr>
        <w:spacing w:after="0"/>
      </w:pPr>
    </w:p>
    <w:p w14:paraId="75609719" w14:textId="77777777" w:rsidR="00E441EB" w:rsidRDefault="00E441EB" w:rsidP="00167E4F">
      <w:pPr>
        <w:spacing w:after="0"/>
      </w:pPr>
    </w:p>
    <w:p w14:paraId="15919292" w14:textId="77777777" w:rsidR="00E441EB" w:rsidRDefault="00E441EB" w:rsidP="00167E4F">
      <w:pPr>
        <w:spacing w:after="0"/>
      </w:pPr>
    </w:p>
    <w:p w14:paraId="0CB0A184" w14:textId="77777777" w:rsidR="00E441EB" w:rsidRDefault="00167E4F" w:rsidP="00167E4F">
      <w:pPr>
        <w:spacing w:after="0"/>
      </w:pPr>
      <w:r>
        <w:t xml:space="preserve">Select ONE </w:t>
      </w:r>
      <w:r>
        <w:t>option.</w:t>
      </w:r>
    </w:p>
    <w:p w14:paraId="6F30FA73" w14:textId="77777777" w:rsidR="00E441EB" w:rsidRDefault="00E441EB" w:rsidP="00167E4F">
      <w:pPr>
        <w:spacing w:after="0"/>
      </w:pPr>
    </w:p>
    <w:p w14:paraId="45050224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6C2FFC5D" w14:textId="77777777" w:rsidR="00E441EB" w:rsidRDefault="00E441EB" w:rsidP="00167E4F">
      <w:pPr>
        <w:spacing w:after="0"/>
      </w:pPr>
    </w:p>
    <w:p w14:paraId="07F15B19" w14:textId="77777777" w:rsidR="00E441EB" w:rsidRDefault="00E441EB" w:rsidP="00167E4F">
      <w:pPr>
        <w:spacing w:after="0"/>
      </w:pPr>
    </w:p>
    <w:p w14:paraId="5140835B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32FC1985" w14:textId="77777777" w:rsidR="00E441EB" w:rsidRDefault="00E441EB" w:rsidP="00167E4F">
      <w:pPr>
        <w:spacing w:after="0"/>
      </w:pPr>
    </w:p>
    <w:p w14:paraId="0C6BC688" w14:textId="77777777" w:rsidR="00E441EB" w:rsidRDefault="00E441EB" w:rsidP="00167E4F">
      <w:pPr>
        <w:spacing w:after="0"/>
      </w:pPr>
    </w:p>
    <w:p w14:paraId="1DAC0043" w14:textId="77777777" w:rsidR="00E441EB" w:rsidRDefault="00167E4F" w:rsidP="00167E4F">
      <w:pPr>
        <w:spacing w:after="0"/>
      </w:pPr>
      <w:r>
        <w:t>[/en]</w:t>
      </w:r>
    </w:p>
    <w:p w14:paraId="6A92CE4C" w14:textId="77777777" w:rsidR="00E441EB" w:rsidRDefault="00167E4F" w:rsidP="00167E4F">
      <w:pPr>
        <w:spacing w:after="0"/>
      </w:pPr>
      <w:r>
        <w:t>=== QUESTION END ===</w:t>
      </w:r>
    </w:p>
    <w:p w14:paraId="1D013026" w14:textId="77777777" w:rsidR="00E441EB" w:rsidRDefault="00167E4F" w:rsidP="00167E4F">
      <w:pPr>
        <w:spacing w:after="0"/>
      </w:pPr>
      <w:r>
        <w:br w:type="page"/>
      </w:r>
    </w:p>
    <w:p w14:paraId="51A0E2EB" w14:textId="77777777" w:rsidR="00E441EB" w:rsidRDefault="00167E4F" w:rsidP="00167E4F">
      <w:pPr>
        <w:spacing w:after="0"/>
      </w:pPr>
      <w:r>
        <w:lastRenderedPageBreak/>
        <w:t>=== QUESTION START ===</w:t>
      </w:r>
    </w:p>
    <w:p w14:paraId="242E254B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19597282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FL-5.1.7</w:t>
      </w:r>
    </w:p>
    <w:p w14:paraId="178AAAEA" w14:textId="77777777" w:rsidR="00E441EB" w:rsidRDefault="00167E4F" w:rsidP="00167E4F">
      <w:pPr>
        <w:spacing w:after="0"/>
      </w:pPr>
      <w:r>
        <w:rPr>
          <w:b/>
          <w:color w:val="008000"/>
        </w:rPr>
        <w:t>K_LEVEL: K2</w:t>
      </w:r>
    </w:p>
    <w:p w14:paraId="3DCB83A3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4385D9A2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a</w:t>
      </w:r>
    </w:p>
    <w:p w14:paraId="00FAF864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3717D451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283905EA" w14:textId="77777777" w:rsidR="00E441EB" w:rsidRDefault="00167E4F" w:rsidP="00167E4F">
      <w:pPr>
        <w:spacing w:after="0"/>
      </w:pPr>
      <w:r>
        <w:t>[es]</w:t>
      </w:r>
    </w:p>
    <w:p w14:paraId="2EA4A2D2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7D0730B2" w14:textId="77777777" w:rsidR="00E441EB" w:rsidRDefault="00E441EB" w:rsidP="00167E4F">
      <w:pPr>
        <w:spacing w:after="0"/>
      </w:pPr>
    </w:p>
    <w:p w14:paraId="17E417C6" w14:textId="77777777" w:rsidR="00E441EB" w:rsidRDefault="00E441EB" w:rsidP="00167E4F">
      <w:pPr>
        <w:spacing w:after="0"/>
      </w:pPr>
    </w:p>
    <w:p w14:paraId="2470CB31" w14:textId="77777777" w:rsidR="00E441EB" w:rsidRDefault="00E441EB" w:rsidP="00167E4F">
      <w:pPr>
        <w:spacing w:after="0"/>
      </w:pPr>
    </w:p>
    <w:p w14:paraId="162FDC7D" w14:textId="77777777" w:rsidR="00E441EB" w:rsidRDefault="00167E4F" w:rsidP="00167E4F">
      <w:pPr>
        <w:spacing w:after="0"/>
      </w:pPr>
      <w:r>
        <w:t>Seleccione UN</w:t>
      </w:r>
      <w:r>
        <w:t>A opción.</w:t>
      </w:r>
    </w:p>
    <w:p w14:paraId="452A580A" w14:textId="77777777" w:rsidR="00E441EB" w:rsidRDefault="00E441EB" w:rsidP="00167E4F">
      <w:pPr>
        <w:spacing w:after="0"/>
      </w:pPr>
    </w:p>
    <w:p w14:paraId="04804D0E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4918C842" w14:textId="77777777" w:rsidR="00E441EB" w:rsidRDefault="00E441EB" w:rsidP="00167E4F">
      <w:pPr>
        <w:spacing w:after="0"/>
      </w:pPr>
    </w:p>
    <w:p w14:paraId="56C77254" w14:textId="77777777" w:rsidR="00E441EB" w:rsidRDefault="00E441EB" w:rsidP="00167E4F">
      <w:pPr>
        <w:spacing w:after="0"/>
      </w:pPr>
    </w:p>
    <w:p w14:paraId="3C79DF00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2A6CDEB7" w14:textId="77777777" w:rsidR="00E441EB" w:rsidRDefault="00E441EB" w:rsidP="00167E4F">
      <w:pPr>
        <w:spacing w:after="0"/>
      </w:pPr>
    </w:p>
    <w:p w14:paraId="2DA8D28C" w14:textId="77777777" w:rsidR="00E441EB" w:rsidRDefault="00E441EB" w:rsidP="00167E4F">
      <w:pPr>
        <w:spacing w:after="0"/>
      </w:pPr>
    </w:p>
    <w:p w14:paraId="40A203F3" w14:textId="77777777" w:rsidR="00E441EB" w:rsidRDefault="00167E4F" w:rsidP="00167E4F">
      <w:pPr>
        <w:spacing w:after="0"/>
      </w:pPr>
      <w:r>
        <w:t>[/es]</w:t>
      </w:r>
    </w:p>
    <w:p w14:paraId="227E58DF" w14:textId="77777777" w:rsidR="00E441EB" w:rsidRDefault="00E441EB" w:rsidP="00167E4F">
      <w:pPr>
        <w:spacing w:after="0"/>
      </w:pPr>
    </w:p>
    <w:p w14:paraId="64242373" w14:textId="77777777" w:rsidR="00E441EB" w:rsidRDefault="00167E4F" w:rsidP="00167E4F">
      <w:pPr>
        <w:spacing w:after="0"/>
      </w:pPr>
      <w:r>
        <w:t>[en]</w:t>
      </w:r>
    </w:p>
    <w:p w14:paraId="5970D4B5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589D0D1A" w14:textId="77777777" w:rsidR="00E441EB" w:rsidRDefault="00E441EB" w:rsidP="00167E4F">
      <w:pPr>
        <w:spacing w:after="0"/>
      </w:pPr>
    </w:p>
    <w:p w14:paraId="1C0C871F" w14:textId="77777777" w:rsidR="00E441EB" w:rsidRDefault="00E441EB" w:rsidP="00167E4F">
      <w:pPr>
        <w:spacing w:after="0"/>
      </w:pPr>
    </w:p>
    <w:p w14:paraId="27A88096" w14:textId="77777777" w:rsidR="00E441EB" w:rsidRDefault="00E441EB" w:rsidP="00167E4F">
      <w:pPr>
        <w:spacing w:after="0"/>
      </w:pPr>
    </w:p>
    <w:p w14:paraId="0659C98C" w14:textId="77777777" w:rsidR="00E441EB" w:rsidRDefault="00167E4F" w:rsidP="00167E4F">
      <w:pPr>
        <w:spacing w:after="0"/>
      </w:pPr>
      <w:r>
        <w:t>Select ONE option.</w:t>
      </w:r>
    </w:p>
    <w:p w14:paraId="3D95A52D" w14:textId="77777777" w:rsidR="00E441EB" w:rsidRDefault="00E441EB" w:rsidP="00167E4F">
      <w:pPr>
        <w:spacing w:after="0"/>
      </w:pPr>
    </w:p>
    <w:p w14:paraId="30EE745C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46F2AC10" w14:textId="77777777" w:rsidR="00E441EB" w:rsidRDefault="00E441EB" w:rsidP="00167E4F">
      <w:pPr>
        <w:spacing w:after="0"/>
      </w:pPr>
    </w:p>
    <w:p w14:paraId="66BFB5F4" w14:textId="77777777" w:rsidR="00E441EB" w:rsidRDefault="00E441EB" w:rsidP="00167E4F">
      <w:pPr>
        <w:spacing w:after="0"/>
      </w:pPr>
    </w:p>
    <w:p w14:paraId="63B4512B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179ABE4F" w14:textId="77777777" w:rsidR="00E441EB" w:rsidRDefault="00E441EB" w:rsidP="00167E4F">
      <w:pPr>
        <w:spacing w:after="0"/>
      </w:pPr>
    </w:p>
    <w:p w14:paraId="26838E74" w14:textId="77777777" w:rsidR="00E441EB" w:rsidRDefault="00E441EB" w:rsidP="00167E4F">
      <w:pPr>
        <w:spacing w:after="0"/>
      </w:pPr>
    </w:p>
    <w:p w14:paraId="1FFCC2FF" w14:textId="77777777" w:rsidR="00E441EB" w:rsidRDefault="00167E4F" w:rsidP="00167E4F">
      <w:pPr>
        <w:spacing w:after="0"/>
      </w:pPr>
      <w:r>
        <w:t>[/en]</w:t>
      </w:r>
    </w:p>
    <w:p w14:paraId="3ED175B9" w14:textId="77777777" w:rsidR="00E441EB" w:rsidRDefault="00167E4F" w:rsidP="00167E4F">
      <w:pPr>
        <w:spacing w:after="0"/>
      </w:pPr>
      <w:r>
        <w:t>=== QUESTION END ===</w:t>
      </w:r>
    </w:p>
    <w:p w14:paraId="049DFFD2" w14:textId="77777777" w:rsidR="00E441EB" w:rsidRDefault="00167E4F" w:rsidP="00167E4F">
      <w:pPr>
        <w:spacing w:after="0"/>
      </w:pPr>
      <w:r>
        <w:br w:type="page"/>
      </w:r>
    </w:p>
    <w:p w14:paraId="3C6BC4F3" w14:textId="77777777" w:rsidR="00E441EB" w:rsidRDefault="00167E4F" w:rsidP="00167E4F">
      <w:pPr>
        <w:spacing w:after="0"/>
      </w:pPr>
      <w:r>
        <w:lastRenderedPageBreak/>
        <w:t>=== QUESTION START ===</w:t>
      </w:r>
    </w:p>
    <w:p w14:paraId="0D6F77D2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08546917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FL-5.2.4</w:t>
      </w:r>
    </w:p>
    <w:p w14:paraId="29505ADE" w14:textId="77777777" w:rsidR="00E441EB" w:rsidRDefault="00167E4F" w:rsidP="00167E4F">
      <w:pPr>
        <w:spacing w:after="0"/>
      </w:pPr>
      <w:r>
        <w:rPr>
          <w:b/>
          <w:color w:val="008000"/>
        </w:rPr>
        <w:t>K_LEVEL: K2</w:t>
      </w:r>
    </w:p>
    <w:p w14:paraId="0ABAC361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39E613B7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c</w:t>
      </w:r>
    </w:p>
    <w:p w14:paraId="4A8F2527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7091228E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0AE7962E" w14:textId="77777777" w:rsidR="00E441EB" w:rsidRDefault="00167E4F" w:rsidP="00167E4F">
      <w:pPr>
        <w:spacing w:after="0"/>
      </w:pPr>
      <w:r>
        <w:t>[es]</w:t>
      </w:r>
    </w:p>
    <w:p w14:paraId="71790819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4B38996C" w14:textId="77777777" w:rsidR="00E441EB" w:rsidRDefault="00E441EB" w:rsidP="00167E4F">
      <w:pPr>
        <w:spacing w:after="0"/>
      </w:pPr>
    </w:p>
    <w:p w14:paraId="5562A544" w14:textId="77777777" w:rsidR="00E441EB" w:rsidRDefault="00E441EB" w:rsidP="00167E4F">
      <w:pPr>
        <w:spacing w:after="0"/>
      </w:pPr>
    </w:p>
    <w:p w14:paraId="446B0429" w14:textId="77777777" w:rsidR="00E441EB" w:rsidRDefault="00E441EB" w:rsidP="00167E4F">
      <w:pPr>
        <w:spacing w:after="0"/>
      </w:pPr>
    </w:p>
    <w:p w14:paraId="588B664B" w14:textId="77777777" w:rsidR="00E441EB" w:rsidRDefault="00167E4F" w:rsidP="00167E4F">
      <w:pPr>
        <w:spacing w:after="0"/>
      </w:pPr>
      <w:r>
        <w:t>Seleccione UNA opción.</w:t>
      </w:r>
    </w:p>
    <w:p w14:paraId="76E03D6F" w14:textId="77777777" w:rsidR="00E441EB" w:rsidRDefault="00E441EB" w:rsidP="00167E4F">
      <w:pPr>
        <w:spacing w:after="0"/>
      </w:pPr>
    </w:p>
    <w:p w14:paraId="13A1C4A3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400157B0" w14:textId="77777777" w:rsidR="00E441EB" w:rsidRDefault="00E441EB" w:rsidP="00167E4F">
      <w:pPr>
        <w:spacing w:after="0"/>
      </w:pPr>
    </w:p>
    <w:p w14:paraId="0E8DD6CE" w14:textId="77777777" w:rsidR="00E441EB" w:rsidRDefault="00E441EB" w:rsidP="00167E4F">
      <w:pPr>
        <w:spacing w:after="0"/>
      </w:pPr>
    </w:p>
    <w:p w14:paraId="72764478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3E2DB32B" w14:textId="77777777" w:rsidR="00E441EB" w:rsidRDefault="00E441EB" w:rsidP="00167E4F">
      <w:pPr>
        <w:spacing w:after="0"/>
      </w:pPr>
    </w:p>
    <w:p w14:paraId="7A3F50F5" w14:textId="77777777" w:rsidR="00E441EB" w:rsidRDefault="00E441EB" w:rsidP="00167E4F">
      <w:pPr>
        <w:spacing w:after="0"/>
      </w:pPr>
    </w:p>
    <w:p w14:paraId="6A11CD20" w14:textId="77777777" w:rsidR="00E441EB" w:rsidRDefault="00167E4F" w:rsidP="00167E4F">
      <w:pPr>
        <w:spacing w:after="0"/>
      </w:pPr>
      <w:r>
        <w:t>[/es]</w:t>
      </w:r>
    </w:p>
    <w:p w14:paraId="47F723DC" w14:textId="77777777" w:rsidR="00E441EB" w:rsidRDefault="00E441EB" w:rsidP="00167E4F">
      <w:pPr>
        <w:spacing w:after="0"/>
      </w:pPr>
    </w:p>
    <w:p w14:paraId="6F278397" w14:textId="77777777" w:rsidR="00E441EB" w:rsidRDefault="00167E4F" w:rsidP="00167E4F">
      <w:pPr>
        <w:spacing w:after="0"/>
      </w:pPr>
      <w:r>
        <w:t>[en]</w:t>
      </w:r>
    </w:p>
    <w:p w14:paraId="59F01B6F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6B595A99" w14:textId="77777777" w:rsidR="00E441EB" w:rsidRDefault="00E441EB" w:rsidP="00167E4F">
      <w:pPr>
        <w:spacing w:after="0"/>
      </w:pPr>
    </w:p>
    <w:p w14:paraId="5DF58149" w14:textId="77777777" w:rsidR="00E441EB" w:rsidRDefault="00E441EB" w:rsidP="00167E4F">
      <w:pPr>
        <w:spacing w:after="0"/>
      </w:pPr>
    </w:p>
    <w:p w14:paraId="2E6DC854" w14:textId="77777777" w:rsidR="00E441EB" w:rsidRDefault="00E441EB" w:rsidP="00167E4F">
      <w:pPr>
        <w:spacing w:after="0"/>
      </w:pPr>
    </w:p>
    <w:p w14:paraId="44AB0D31" w14:textId="77777777" w:rsidR="00E441EB" w:rsidRDefault="00167E4F" w:rsidP="00167E4F">
      <w:pPr>
        <w:spacing w:after="0"/>
      </w:pPr>
      <w:r>
        <w:t>Select ONE option.</w:t>
      </w:r>
    </w:p>
    <w:p w14:paraId="7125DFFF" w14:textId="77777777" w:rsidR="00E441EB" w:rsidRDefault="00E441EB" w:rsidP="00167E4F">
      <w:pPr>
        <w:spacing w:after="0"/>
      </w:pPr>
    </w:p>
    <w:p w14:paraId="550F399D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44221F2A" w14:textId="77777777" w:rsidR="00E441EB" w:rsidRDefault="00E441EB" w:rsidP="00167E4F">
      <w:pPr>
        <w:spacing w:after="0"/>
      </w:pPr>
    </w:p>
    <w:p w14:paraId="6C127402" w14:textId="77777777" w:rsidR="00E441EB" w:rsidRDefault="00E441EB" w:rsidP="00167E4F">
      <w:pPr>
        <w:spacing w:after="0"/>
      </w:pPr>
    </w:p>
    <w:p w14:paraId="1AF96432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6C858231" w14:textId="77777777" w:rsidR="00E441EB" w:rsidRDefault="00E441EB" w:rsidP="00167E4F">
      <w:pPr>
        <w:spacing w:after="0"/>
      </w:pPr>
    </w:p>
    <w:p w14:paraId="58E07C33" w14:textId="77777777" w:rsidR="00E441EB" w:rsidRDefault="00E441EB" w:rsidP="00167E4F">
      <w:pPr>
        <w:spacing w:after="0"/>
      </w:pPr>
    </w:p>
    <w:p w14:paraId="370987AB" w14:textId="77777777" w:rsidR="00E441EB" w:rsidRDefault="00167E4F" w:rsidP="00167E4F">
      <w:pPr>
        <w:spacing w:after="0"/>
      </w:pPr>
      <w:r>
        <w:t>[/en]</w:t>
      </w:r>
    </w:p>
    <w:p w14:paraId="03A68E7B" w14:textId="77777777" w:rsidR="00E441EB" w:rsidRDefault="00167E4F" w:rsidP="00167E4F">
      <w:pPr>
        <w:spacing w:after="0"/>
      </w:pPr>
      <w:r>
        <w:t>=== QUESTION END ===</w:t>
      </w:r>
    </w:p>
    <w:p w14:paraId="27B4B29E" w14:textId="77777777" w:rsidR="00E441EB" w:rsidRDefault="00167E4F" w:rsidP="00167E4F">
      <w:pPr>
        <w:spacing w:after="0"/>
      </w:pPr>
      <w:r>
        <w:br w:type="page"/>
      </w:r>
    </w:p>
    <w:p w14:paraId="5A351823" w14:textId="77777777" w:rsidR="00E441EB" w:rsidRDefault="00167E4F" w:rsidP="00167E4F">
      <w:pPr>
        <w:spacing w:after="0"/>
      </w:pPr>
      <w:r>
        <w:lastRenderedPageBreak/>
        <w:t>=== QUESTION START ===</w:t>
      </w:r>
    </w:p>
    <w:p w14:paraId="41EBCE28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0E50AD66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FL-5.3.3</w:t>
      </w:r>
    </w:p>
    <w:p w14:paraId="4818E5DD" w14:textId="77777777" w:rsidR="00E441EB" w:rsidRDefault="00167E4F" w:rsidP="00167E4F">
      <w:pPr>
        <w:spacing w:after="0"/>
      </w:pPr>
      <w:r>
        <w:rPr>
          <w:b/>
          <w:color w:val="008000"/>
        </w:rPr>
        <w:t>K_LEVEL: K2</w:t>
      </w:r>
    </w:p>
    <w:p w14:paraId="7E3737E2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2767C8D2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d</w:t>
      </w:r>
    </w:p>
    <w:p w14:paraId="538FF389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547EA10A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18F4E769" w14:textId="77777777" w:rsidR="00E441EB" w:rsidRDefault="00167E4F" w:rsidP="00167E4F">
      <w:pPr>
        <w:spacing w:after="0"/>
      </w:pPr>
      <w:r>
        <w:t>[es]</w:t>
      </w:r>
    </w:p>
    <w:p w14:paraId="065E5468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6BD8C22A" w14:textId="77777777" w:rsidR="00E441EB" w:rsidRDefault="00E441EB" w:rsidP="00167E4F">
      <w:pPr>
        <w:spacing w:after="0"/>
      </w:pPr>
    </w:p>
    <w:p w14:paraId="759DC1C9" w14:textId="77777777" w:rsidR="00E441EB" w:rsidRDefault="00E441EB" w:rsidP="00167E4F">
      <w:pPr>
        <w:spacing w:after="0"/>
      </w:pPr>
    </w:p>
    <w:p w14:paraId="40203807" w14:textId="77777777" w:rsidR="00E441EB" w:rsidRDefault="00E441EB" w:rsidP="00167E4F">
      <w:pPr>
        <w:spacing w:after="0"/>
      </w:pPr>
    </w:p>
    <w:p w14:paraId="2F122FB3" w14:textId="77777777" w:rsidR="00E441EB" w:rsidRDefault="00167E4F" w:rsidP="00167E4F">
      <w:pPr>
        <w:spacing w:after="0"/>
      </w:pPr>
      <w:r>
        <w:t>Seleccione UNA opción.</w:t>
      </w:r>
    </w:p>
    <w:p w14:paraId="67BCA09F" w14:textId="77777777" w:rsidR="00E441EB" w:rsidRDefault="00E441EB" w:rsidP="00167E4F">
      <w:pPr>
        <w:spacing w:after="0"/>
      </w:pPr>
    </w:p>
    <w:p w14:paraId="4A6ACF40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7E9D9BC5" w14:textId="77777777" w:rsidR="00E441EB" w:rsidRDefault="00E441EB" w:rsidP="00167E4F">
      <w:pPr>
        <w:spacing w:after="0"/>
      </w:pPr>
    </w:p>
    <w:p w14:paraId="7F6DC661" w14:textId="77777777" w:rsidR="00E441EB" w:rsidRDefault="00E441EB" w:rsidP="00167E4F">
      <w:pPr>
        <w:spacing w:after="0"/>
      </w:pPr>
    </w:p>
    <w:p w14:paraId="31607425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5C54817D" w14:textId="77777777" w:rsidR="00E441EB" w:rsidRDefault="00E441EB" w:rsidP="00167E4F">
      <w:pPr>
        <w:spacing w:after="0"/>
      </w:pPr>
    </w:p>
    <w:p w14:paraId="30F86E47" w14:textId="77777777" w:rsidR="00E441EB" w:rsidRDefault="00E441EB" w:rsidP="00167E4F">
      <w:pPr>
        <w:spacing w:after="0"/>
      </w:pPr>
    </w:p>
    <w:p w14:paraId="45AB79C7" w14:textId="77777777" w:rsidR="00E441EB" w:rsidRDefault="00167E4F" w:rsidP="00167E4F">
      <w:pPr>
        <w:spacing w:after="0"/>
      </w:pPr>
      <w:r>
        <w:t>[/es]</w:t>
      </w:r>
    </w:p>
    <w:p w14:paraId="5E6B94EB" w14:textId="77777777" w:rsidR="00E441EB" w:rsidRDefault="00E441EB" w:rsidP="00167E4F">
      <w:pPr>
        <w:spacing w:after="0"/>
      </w:pPr>
    </w:p>
    <w:p w14:paraId="603CDC1A" w14:textId="77777777" w:rsidR="00E441EB" w:rsidRDefault="00167E4F" w:rsidP="00167E4F">
      <w:pPr>
        <w:spacing w:after="0"/>
      </w:pPr>
      <w:r>
        <w:t>[en]</w:t>
      </w:r>
    </w:p>
    <w:p w14:paraId="19D4BE65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1198E037" w14:textId="77777777" w:rsidR="00E441EB" w:rsidRDefault="00E441EB" w:rsidP="00167E4F">
      <w:pPr>
        <w:spacing w:after="0"/>
      </w:pPr>
    </w:p>
    <w:p w14:paraId="30DE6850" w14:textId="77777777" w:rsidR="00E441EB" w:rsidRDefault="00E441EB" w:rsidP="00167E4F">
      <w:pPr>
        <w:spacing w:after="0"/>
      </w:pPr>
    </w:p>
    <w:p w14:paraId="5F547FBB" w14:textId="77777777" w:rsidR="00E441EB" w:rsidRDefault="00E441EB" w:rsidP="00167E4F">
      <w:pPr>
        <w:spacing w:after="0"/>
      </w:pPr>
    </w:p>
    <w:p w14:paraId="47B50B64" w14:textId="77777777" w:rsidR="00E441EB" w:rsidRDefault="00167E4F" w:rsidP="00167E4F">
      <w:pPr>
        <w:spacing w:after="0"/>
      </w:pPr>
      <w:r>
        <w:t xml:space="preserve">Select ONE </w:t>
      </w:r>
      <w:r>
        <w:t>option.</w:t>
      </w:r>
    </w:p>
    <w:p w14:paraId="0782C8BC" w14:textId="77777777" w:rsidR="00E441EB" w:rsidRDefault="00E441EB" w:rsidP="00167E4F">
      <w:pPr>
        <w:spacing w:after="0"/>
      </w:pPr>
    </w:p>
    <w:p w14:paraId="3F5B79C3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335B00C9" w14:textId="77777777" w:rsidR="00E441EB" w:rsidRDefault="00E441EB" w:rsidP="00167E4F">
      <w:pPr>
        <w:spacing w:after="0"/>
      </w:pPr>
    </w:p>
    <w:p w14:paraId="4539FBC8" w14:textId="77777777" w:rsidR="00E441EB" w:rsidRDefault="00E441EB" w:rsidP="00167E4F">
      <w:pPr>
        <w:spacing w:after="0"/>
      </w:pPr>
    </w:p>
    <w:p w14:paraId="5C7CFC8C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41F17F58" w14:textId="77777777" w:rsidR="00E441EB" w:rsidRDefault="00E441EB" w:rsidP="00167E4F">
      <w:pPr>
        <w:spacing w:after="0"/>
      </w:pPr>
    </w:p>
    <w:p w14:paraId="68AF2FCE" w14:textId="77777777" w:rsidR="00E441EB" w:rsidRDefault="00E441EB" w:rsidP="00167E4F">
      <w:pPr>
        <w:spacing w:after="0"/>
      </w:pPr>
    </w:p>
    <w:p w14:paraId="23C9CDB3" w14:textId="77777777" w:rsidR="00E441EB" w:rsidRDefault="00167E4F" w:rsidP="00167E4F">
      <w:pPr>
        <w:spacing w:after="0"/>
      </w:pPr>
      <w:r>
        <w:t>[/en]</w:t>
      </w:r>
    </w:p>
    <w:p w14:paraId="0FE51A08" w14:textId="77777777" w:rsidR="00E441EB" w:rsidRDefault="00167E4F" w:rsidP="00167E4F">
      <w:pPr>
        <w:spacing w:after="0"/>
      </w:pPr>
      <w:r>
        <w:t>=== QUESTION END ===</w:t>
      </w:r>
    </w:p>
    <w:p w14:paraId="63245BC0" w14:textId="77777777" w:rsidR="00E441EB" w:rsidRDefault="00167E4F" w:rsidP="00167E4F">
      <w:pPr>
        <w:spacing w:after="0"/>
      </w:pPr>
      <w:r>
        <w:br w:type="page"/>
      </w:r>
    </w:p>
    <w:p w14:paraId="04E0D375" w14:textId="77777777" w:rsidR="00E441EB" w:rsidRDefault="00167E4F" w:rsidP="00167E4F">
      <w:pPr>
        <w:spacing w:after="0"/>
      </w:pPr>
      <w:r>
        <w:lastRenderedPageBreak/>
        <w:t>=== QUESTION START ===</w:t>
      </w:r>
    </w:p>
    <w:p w14:paraId="401CE8E6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301F9EA4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FL-5.4.1</w:t>
      </w:r>
    </w:p>
    <w:p w14:paraId="4815C04F" w14:textId="77777777" w:rsidR="00E441EB" w:rsidRDefault="00167E4F" w:rsidP="00167E4F">
      <w:pPr>
        <w:spacing w:after="0"/>
      </w:pPr>
      <w:r>
        <w:rPr>
          <w:b/>
          <w:color w:val="008000"/>
        </w:rPr>
        <w:t>K_LEVEL: K2</w:t>
      </w:r>
    </w:p>
    <w:p w14:paraId="057F8286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07BF10C5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c</w:t>
      </w:r>
    </w:p>
    <w:p w14:paraId="47F310FC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52DF6EF5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60B09DEB" w14:textId="77777777" w:rsidR="00E441EB" w:rsidRDefault="00167E4F" w:rsidP="00167E4F">
      <w:pPr>
        <w:spacing w:after="0"/>
      </w:pPr>
      <w:r>
        <w:t>[es]</w:t>
      </w:r>
    </w:p>
    <w:p w14:paraId="72A7364E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13DB4ACB" w14:textId="77777777" w:rsidR="00E441EB" w:rsidRDefault="00E441EB" w:rsidP="00167E4F">
      <w:pPr>
        <w:spacing w:after="0"/>
      </w:pPr>
    </w:p>
    <w:p w14:paraId="5ED11C58" w14:textId="77777777" w:rsidR="00E441EB" w:rsidRDefault="00E441EB" w:rsidP="00167E4F">
      <w:pPr>
        <w:spacing w:after="0"/>
      </w:pPr>
    </w:p>
    <w:p w14:paraId="17394A91" w14:textId="77777777" w:rsidR="00E441EB" w:rsidRDefault="00E441EB" w:rsidP="00167E4F">
      <w:pPr>
        <w:spacing w:after="0"/>
      </w:pPr>
    </w:p>
    <w:p w14:paraId="0BEE540D" w14:textId="77777777" w:rsidR="00E441EB" w:rsidRDefault="00167E4F" w:rsidP="00167E4F">
      <w:pPr>
        <w:spacing w:after="0"/>
      </w:pPr>
      <w:r>
        <w:t>Seleccione UNA opción.</w:t>
      </w:r>
    </w:p>
    <w:p w14:paraId="511B331D" w14:textId="77777777" w:rsidR="00E441EB" w:rsidRDefault="00E441EB" w:rsidP="00167E4F">
      <w:pPr>
        <w:spacing w:after="0"/>
      </w:pPr>
    </w:p>
    <w:p w14:paraId="1B84C8D0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50188EE8" w14:textId="77777777" w:rsidR="00E441EB" w:rsidRDefault="00E441EB" w:rsidP="00167E4F">
      <w:pPr>
        <w:spacing w:after="0"/>
      </w:pPr>
    </w:p>
    <w:p w14:paraId="592F2EB9" w14:textId="77777777" w:rsidR="00E441EB" w:rsidRDefault="00E441EB" w:rsidP="00167E4F">
      <w:pPr>
        <w:spacing w:after="0"/>
      </w:pPr>
    </w:p>
    <w:p w14:paraId="02206440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2FB29416" w14:textId="77777777" w:rsidR="00E441EB" w:rsidRDefault="00E441EB" w:rsidP="00167E4F">
      <w:pPr>
        <w:spacing w:after="0"/>
      </w:pPr>
    </w:p>
    <w:p w14:paraId="70E7E99B" w14:textId="77777777" w:rsidR="00E441EB" w:rsidRDefault="00E441EB" w:rsidP="00167E4F">
      <w:pPr>
        <w:spacing w:after="0"/>
      </w:pPr>
    </w:p>
    <w:p w14:paraId="0BF9D972" w14:textId="77777777" w:rsidR="00E441EB" w:rsidRDefault="00167E4F" w:rsidP="00167E4F">
      <w:pPr>
        <w:spacing w:after="0"/>
      </w:pPr>
      <w:r>
        <w:t>[/es]</w:t>
      </w:r>
    </w:p>
    <w:p w14:paraId="0B17A0E4" w14:textId="77777777" w:rsidR="00E441EB" w:rsidRDefault="00E441EB" w:rsidP="00167E4F">
      <w:pPr>
        <w:spacing w:after="0"/>
      </w:pPr>
    </w:p>
    <w:p w14:paraId="24840054" w14:textId="77777777" w:rsidR="00E441EB" w:rsidRDefault="00167E4F" w:rsidP="00167E4F">
      <w:pPr>
        <w:spacing w:after="0"/>
      </w:pPr>
      <w:r>
        <w:t>[en]</w:t>
      </w:r>
    </w:p>
    <w:p w14:paraId="770D6483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57D5F92A" w14:textId="77777777" w:rsidR="00E441EB" w:rsidRDefault="00E441EB" w:rsidP="00167E4F">
      <w:pPr>
        <w:spacing w:after="0"/>
      </w:pPr>
    </w:p>
    <w:p w14:paraId="46C49899" w14:textId="77777777" w:rsidR="00E441EB" w:rsidRDefault="00E441EB" w:rsidP="00167E4F">
      <w:pPr>
        <w:spacing w:after="0"/>
      </w:pPr>
    </w:p>
    <w:p w14:paraId="7F1F0556" w14:textId="77777777" w:rsidR="00E441EB" w:rsidRDefault="00E441EB" w:rsidP="00167E4F">
      <w:pPr>
        <w:spacing w:after="0"/>
      </w:pPr>
    </w:p>
    <w:p w14:paraId="641CB9B0" w14:textId="77777777" w:rsidR="00E441EB" w:rsidRDefault="00167E4F" w:rsidP="00167E4F">
      <w:pPr>
        <w:spacing w:after="0"/>
      </w:pPr>
      <w:r>
        <w:t>Select ONE option.</w:t>
      </w:r>
    </w:p>
    <w:p w14:paraId="3D0C821C" w14:textId="77777777" w:rsidR="00E441EB" w:rsidRDefault="00E441EB" w:rsidP="00167E4F">
      <w:pPr>
        <w:spacing w:after="0"/>
      </w:pPr>
    </w:p>
    <w:p w14:paraId="23E8389A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1ED029EA" w14:textId="77777777" w:rsidR="00E441EB" w:rsidRDefault="00E441EB" w:rsidP="00167E4F">
      <w:pPr>
        <w:spacing w:after="0"/>
      </w:pPr>
    </w:p>
    <w:p w14:paraId="32E4B1CD" w14:textId="77777777" w:rsidR="00E441EB" w:rsidRDefault="00E441EB" w:rsidP="00167E4F">
      <w:pPr>
        <w:spacing w:after="0"/>
      </w:pPr>
    </w:p>
    <w:p w14:paraId="0A85DD5E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4C8A1519" w14:textId="77777777" w:rsidR="00E441EB" w:rsidRDefault="00E441EB" w:rsidP="00167E4F">
      <w:pPr>
        <w:spacing w:after="0"/>
      </w:pPr>
    </w:p>
    <w:p w14:paraId="68583187" w14:textId="77777777" w:rsidR="00E441EB" w:rsidRDefault="00E441EB" w:rsidP="00167E4F">
      <w:pPr>
        <w:spacing w:after="0"/>
      </w:pPr>
    </w:p>
    <w:p w14:paraId="1A70F2E5" w14:textId="77777777" w:rsidR="00E441EB" w:rsidRDefault="00167E4F" w:rsidP="00167E4F">
      <w:pPr>
        <w:spacing w:after="0"/>
      </w:pPr>
      <w:r>
        <w:t>[/en]</w:t>
      </w:r>
    </w:p>
    <w:p w14:paraId="7A22EF6A" w14:textId="77777777" w:rsidR="00E441EB" w:rsidRDefault="00167E4F" w:rsidP="00167E4F">
      <w:pPr>
        <w:spacing w:after="0"/>
      </w:pPr>
      <w:r>
        <w:t>=== QUESTION END ===</w:t>
      </w:r>
    </w:p>
    <w:p w14:paraId="2947A680" w14:textId="77777777" w:rsidR="00E441EB" w:rsidRDefault="00167E4F" w:rsidP="00167E4F">
      <w:pPr>
        <w:spacing w:after="0"/>
      </w:pPr>
      <w:r>
        <w:br w:type="page"/>
      </w:r>
    </w:p>
    <w:p w14:paraId="3CCB530B" w14:textId="77777777" w:rsidR="00E441EB" w:rsidRDefault="00167E4F" w:rsidP="00167E4F">
      <w:pPr>
        <w:spacing w:after="0"/>
      </w:pPr>
      <w:r>
        <w:lastRenderedPageBreak/>
        <w:t>=== QUESTION START ===</w:t>
      </w:r>
    </w:p>
    <w:p w14:paraId="5F3D9EF7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5A085EFE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FL-5.5.1</w:t>
      </w:r>
    </w:p>
    <w:p w14:paraId="0E311A62" w14:textId="77777777" w:rsidR="00E441EB" w:rsidRDefault="00167E4F" w:rsidP="00167E4F">
      <w:pPr>
        <w:spacing w:after="0"/>
      </w:pPr>
      <w:r>
        <w:rPr>
          <w:b/>
          <w:color w:val="008000"/>
        </w:rPr>
        <w:t>K_LEVEL: K3</w:t>
      </w:r>
    </w:p>
    <w:p w14:paraId="0CCDC87E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4D9147AA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c</w:t>
      </w:r>
    </w:p>
    <w:p w14:paraId="59771FF2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4A1162ED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180CFA0A" w14:textId="77777777" w:rsidR="00E441EB" w:rsidRDefault="00167E4F" w:rsidP="00167E4F">
      <w:pPr>
        <w:spacing w:after="0"/>
      </w:pPr>
      <w:r>
        <w:t>[es]</w:t>
      </w:r>
    </w:p>
    <w:p w14:paraId="44E1003D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06D2FD41" w14:textId="77777777" w:rsidR="00E441EB" w:rsidRDefault="00E441EB" w:rsidP="00167E4F">
      <w:pPr>
        <w:spacing w:after="0"/>
      </w:pPr>
    </w:p>
    <w:p w14:paraId="674A58F7" w14:textId="77777777" w:rsidR="00E441EB" w:rsidRDefault="00E441EB" w:rsidP="00167E4F">
      <w:pPr>
        <w:spacing w:after="0"/>
      </w:pPr>
    </w:p>
    <w:p w14:paraId="2A43D7F8" w14:textId="77777777" w:rsidR="00E441EB" w:rsidRDefault="00E441EB" w:rsidP="00167E4F">
      <w:pPr>
        <w:spacing w:after="0"/>
      </w:pPr>
    </w:p>
    <w:p w14:paraId="07C10F94" w14:textId="77777777" w:rsidR="00E441EB" w:rsidRDefault="00167E4F" w:rsidP="00167E4F">
      <w:pPr>
        <w:spacing w:after="0"/>
      </w:pPr>
      <w:r>
        <w:t>Seleccione UNA opción.</w:t>
      </w:r>
    </w:p>
    <w:p w14:paraId="147F4303" w14:textId="77777777" w:rsidR="00E441EB" w:rsidRDefault="00E441EB" w:rsidP="00167E4F">
      <w:pPr>
        <w:spacing w:after="0"/>
      </w:pPr>
    </w:p>
    <w:p w14:paraId="713A7DF0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6BFE54B3" w14:textId="77777777" w:rsidR="00E441EB" w:rsidRDefault="00E441EB" w:rsidP="00167E4F">
      <w:pPr>
        <w:spacing w:after="0"/>
      </w:pPr>
    </w:p>
    <w:p w14:paraId="17044241" w14:textId="77777777" w:rsidR="00E441EB" w:rsidRDefault="00E441EB" w:rsidP="00167E4F">
      <w:pPr>
        <w:spacing w:after="0"/>
      </w:pPr>
    </w:p>
    <w:p w14:paraId="196E6865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3BA7A7AF" w14:textId="77777777" w:rsidR="00E441EB" w:rsidRDefault="00E441EB" w:rsidP="00167E4F">
      <w:pPr>
        <w:spacing w:after="0"/>
      </w:pPr>
    </w:p>
    <w:p w14:paraId="29D8B8DF" w14:textId="77777777" w:rsidR="00E441EB" w:rsidRDefault="00E441EB" w:rsidP="00167E4F">
      <w:pPr>
        <w:spacing w:after="0"/>
      </w:pPr>
    </w:p>
    <w:p w14:paraId="7A3903BF" w14:textId="77777777" w:rsidR="00E441EB" w:rsidRDefault="00167E4F" w:rsidP="00167E4F">
      <w:pPr>
        <w:spacing w:after="0"/>
      </w:pPr>
      <w:r>
        <w:t>[/es]</w:t>
      </w:r>
    </w:p>
    <w:p w14:paraId="7851B430" w14:textId="77777777" w:rsidR="00E441EB" w:rsidRDefault="00E441EB" w:rsidP="00167E4F">
      <w:pPr>
        <w:spacing w:after="0"/>
      </w:pPr>
    </w:p>
    <w:p w14:paraId="717A94BD" w14:textId="77777777" w:rsidR="00E441EB" w:rsidRDefault="00167E4F" w:rsidP="00167E4F">
      <w:pPr>
        <w:spacing w:after="0"/>
      </w:pPr>
      <w:r>
        <w:t>[en]</w:t>
      </w:r>
    </w:p>
    <w:p w14:paraId="06A907E1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1DA007E6" w14:textId="77777777" w:rsidR="00E441EB" w:rsidRDefault="00E441EB" w:rsidP="00167E4F">
      <w:pPr>
        <w:spacing w:after="0"/>
      </w:pPr>
    </w:p>
    <w:p w14:paraId="1F5BCF22" w14:textId="77777777" w:rsidR="00E441EB" w:rsidRDefault="00E441EB" w:rsidP="00167E4F">
      <w:pPr>
        <w:spacing w:after="0"/>
      </w:pPr>
    </w:p>
    <w:p w14:paraId="20261742" w14:textId="77777777" w:rsidR="00E441EB" w:rsidRDefault="00E441EB" w:rsidP="00167E4F">
      <w:pPr>
        <w:spacing w:after="0"/>
      </w:pPr>
    </w:p>
    <w:p w14:paraId="7056F286" w14:textId="77777777" w:rsidR="00E441EB" w:rsidRDefault="00167E4F" w:rsidP="00167E4F">
      <w:pPr>
        <w:spacing w:after="0"/>
      </w:pPr>
      <w:r>
        <w:t>Select ONE option.</w:t>
      </w:r>
    </w:p>
    <w:p w14:paraId="52A2FDAF" w14:textId="77777777" w:rsidR="00E441EB" w:rsidRDefault="00E441EB" w:rsidP="00167E4F">
      <w:pPr>
        <w:spacing w:after="0"/>
      </w:pPr>
    </w:p>
    <w:p w14:paraId="51EAF7EB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3E35C7F1" w14:textId="77777777" w:rsidR="00E441EB" w:rsidRDefault="00E441EB" w:rsidP="00167E4F">
      <w:pPr>
        <w:spacing w:after="0"/>
      </w:pPr>
    </w:p>
    <w:p w14:paraId="30442CA9" w14:textId="77777777" w:rsidR="00E441EB" w:rsidRDefault="00E441EB" w:rsidP="00167E4F">
      <w:pPr>
        <w:spacing w:after="0"/>
      </w:pPr>
    </w:p>
    <w:p w14:paraId="42722D81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31488D19" w14:textId="77777777" w:rsidR="00E441EB" w:rsidRDefault="00E441EB" w:rsidP="00167E4F">
      <w:pPr>
        <w:spacing w:after="0"/>
      </w:pPr>
    </w:p>
    <w:p w14:paraId="4759CCC0" w14:textId="77777777" w:rsidR="00E441EB" w:rsidRDefault="00E441EB" w:rsidP="00167E4F">
      <w:pPr>
        <w:spacing w:after="0"/>
      </w:pPr>
    </w:p>
    <w:p w14:paraId="5B10C554" w14:textId="77777777" w:rsidR="00E441EB" w:rsidRDefault="00167E4F" w:rsidP="00167E4F">
      <w:pPr>
        <w:spacing w:after="0"/>
      </w:pPr>
      <w:r>
        <w:t>[/en]</w:t>
      </w:r>
    </w:p>
    <w:p w14:paraId="2D6F10B7" w14:textId="77777777" w:rsidR="00E441EB" w:rsidRDefault="00167E4F" w:rsidP="00167E4F">
      <w:pPr>
        <w:spacing w:after="0"/>
      </w:pPr>
      <w:r>
        <w:t>=== QUESTION END ===</w:t>
      </w:r>
    </w:p>
    <w:p w14:paraId="18E11739" w14:textId="77777777" w:rsidR="00E441EB" w:rsidRDefault="00167E4F" w:rsidP="00167E4F">
      <w:pPr>
        <w:spacing w:after="0"/>
      </w:pPr>
      <w:r>
        <w:br w:type="page"/>
      </w:r>
    </w:p>
    <w:p w14:paraId="0E4497EA" w14:textId="77777777" w:rsidR="00E441EB" w:rsidRDefault="00167E4F" w:rsidP="00167E4F">
      <w:pPr>
        <w:spacing w:after="0"/>
      </w:pPr>
      <w:r>
        <w:lastRenderedPageBreak/>
        <w:t xml:space="preserve">=== QUESTION START </w:t>
      </w:r>
      <w:r>
        <w:t>===</w:t>
      </w:r>
    </w:p>
    <w:p w14:paraId="788493F1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112C7DA3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FL-6.1.1</w:t>
      </w:r>
    </w:p>
    <w:p w14:paraId="72DC9E11" w14:textId="77777777" w:rsidR="00E441EB" w:rsidRDefault="00167E4F" w:rsidP="00167E4F">
      <w:pPr>
        <w:spacing w:after="0"/>
      </w:pPr>
      <w:r>
        <w:rPr>
          <w:b/>
          <w:color w:val="008000"/>
        </w:rPr>
        <w:t>K_LEVEL: K2</w:t>
      </w:r>
    </w:p>
    <w:p w14:paraId="14A8F9CD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3183D842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c</w:t>
      </w:r>
    </w:p>
    <w:p w14:paraId="2A0C2AF4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2FD8975A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233320D4" w14:textId="77777777" w:rsidR="00E441EB" w:rsidRDefault="00167E4F" w:rsidP="00167E4F">
      <w:pPr>
        <w:spacing w:after="0"/>
      </w:pPr>
      <w:r>
        <w:t>[es]</w:t>
      </w:r>
    </w:p>
    <w:p w14:paraId="7B7F2347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577958D2" w14:textId="77777777" w:rsidR="00E441EB" w:rsidRDefault="00E441EB" w:rsidP="00167E4F">
      <w:pPr>
        <w:spacing w:after="0"/>
      </w:pPr>
    </w:p>
    <w:p w14:paraId="65515E35" w14:textId="77777777" w:rsidR="00E441EB" w:rsidRDefault="00E441EB" w:rsidP="00167E4F">
      <w:pPr>
        <w:spacing w:after="0"/>
      </w:pPr>
    </w:p>
    <w:p w14:paraId="7D9802FF" w14:textId="77777777" w:rsidR="00E441EB" w:rsidRDefault="00E441EB" w:rsidP="00167E4F">
      <w:pPr>
        <w:spacing w:after="0"/>
      </w:pPr>
    </w:p>
    <w:p w14:paraId="4BB7F87B" w14:textId="77777777" w:rsidR="00E441EB" w:rsidRDefault="00167E4F" w:rsidP="00167E4F">
      <w:pPr>
        <w:spacing w:after="0"/>
      </w:pPr>
      <w:r>
        <w:t>Seleccione UNA opción.</w:t>
      </w:r>
    </w:p>
    <w:p w14:paraId="6BC46CA9" w14:textId="77777777" w:rsidR="00E441EB" w:rsidRDefault="00E441EB" w:rsidP="00167E4F">
      <w:pPr>
        <w:spacing w:after="0"/>
      </w:pPr>
    </w:p>
    <w:p w14:paraId="69897166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58D0465F" w14:textId="77777777" w:rsidR="00E441EB" w:rsidRDefault="00E441EB" w:rsidP="00167E4F">
      <w:pPr>
        <w:spacing w:after="0"/>
      </w:pPr>
    </w:p>
    <w:p w14:paraId="49288F11" w14:textId="77777777" w:rsidR="00E441EB" w:rsidRDefault="00E441EB" w:rsidP="00167E4F">
      <w:pPr>
        <w:spacing w:after="0"/>
      </w:pPr>
    </w:p>
    <w:p w14:paraId="34054FE0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4AD60FE7" w14:textId="77777777" w:rsidR="00E441EB" w:rsidRDefault="00E441EB" w:rsidP="00167E4F">
      <w:pPr>
        <w:spacing w:after="0"/>
      </w:pPr>
    </w:p>
    <w:p w14:paraId="112CEE5B" w14:textId="77777777" w:rsidR="00E441EB" w:rsidRDefault="00E441EB" w:rsidP="00167E4F">
      <w:pPr>
        <w:spacing w:after="0"/>
      </w:pPr>
    </w:p>
    <w:p w14:paraId="03C0DFF2" w14:textId="77777777" w:rsidR="00E441EB" w:rsidRDefault="00167E4F" w:rsidP="00167E4F">
      <w:pPr>
        <w:spacing w:after="0"/>
      </w:pPr>
      <w:r>
        <w:t>[/es]</w:t>
      </w:r>
    </w:p>
    <w:p w14:paraId="195BF3F3" w14:textId="77777777" w:rsidR="00E441EB" w:rsidRDefault="00E441EB" w:rsidP="00167E4F">
      <w:pPr>
        <w:spacing w:after="0"/>
      </w:pPr>
    </w:p>
    <w:p w14:paraId="77AA6B1E" w14:textId="77777777" w:rsidR="00E441EB" w:rsidRDefault="00167E4F" w:rsidP="00167E4F">
      <w:pPr>
        <w:spacing w:after="0"/>
      </w:pPr>
      <w:r>
        <w:t>[en]</w:t>
      </w:r>
    </w:p>
    <w:p w14:paraId="5FDC66CA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25604E31" w14:textId="77777777" w:rsidR="00E441EB" w:rsidRDefault="00E441EB" w:rsidP="00167E4F">
      <w:pPr>
        <w:spacing w:after="0"/>
      </w:pPr>
    </w:p>
    <w:p w14:paraId="7AA47C79" w14:textId="77777777" w:rsidR="00E441EB" w:rsidRDefault="00E441EB" w:rsidP="00167E4F">
      <w:pPr>
        <w:spacing w:after="0"/>
      </w:pPr>
    </w:p>
    <w:p w14:paraId="13482386" w14:textId="77777777" w:rsidR="00E441EB" w:rsidRDefault="00E441EB" w:rsidP="00167E4F">
      <w:pPr>
        <w:spacing w:after="0"/>
      </w:pPr>
    </w:p>
    <w:p w14:paraId="51877F01" w14:textId="77777777" w:rsidR="00E441EB" w:rsidRDefault="00167E4F" w:rsidP="00167E4F">
      <w:pPr>
        <w:spacing w:after="0"/>
      </w:pPr>
      <w:r>
        <w:t xml:space="preserve">Select ONE </w:t>
      </w:r>
      <w:r>
        <w:t>option.</w:t>
      </w:r>
    </w:p>
    <w:p w14:paraId="56203376" w14:textId="77777777" w:rsidR="00E441EB" w:rsidRDefault="00E441EB" w:rsidP="00167E4F">
      <w:pPr>
        <w:spacing w:after="0"/>
      </w:pPr>
    </w:p>
    <w:p w14:paraId="2C631780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708956F9" w14:textId="77777777" w:rsidR="00E441EB" w:rsidRDefault="00E441EB" w:rsidP="00167E4F">
      <w:pPr>
        <w:spacing w:after="0"/>
      </w:pPr>
    </w:p>
    <w:p w14:paraId="5FDA879D" w14:textId="77777777" w:rsidR="00E441EB" w:rsidRDefault="00E441EB" w:rsidP="00167E4F">
      <w:pPr>
        <w:spacing w:after="0"/>
      </w:pPr>
    </w:p>
    <w:p w14:paraId="5D91874C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330052B7" w14:textId="77777777" w:rsidR="00E441EB" w:rsidRDefault="00E441EB" w:rsidP="00167E4F">
      <w:pPr>
        <w:spacing w:after="0"/>
      </w:pPr>
    </w:p>
    <w:p w14:paraId="2E7203BC" w14:textId="77777777" w:rsidR="00E441EB" w:rsidRDefault="00E441EB" w:rsidP="00167E4F">
      <w:pPr>
        <w:spacing w:after="0"/>
      </w:pPr>
    </w:p>
    <w:p w14:paraId="67060130" w14:textId="77777777" w:rsidR="00E441EB" w:rsidRDefault="00167E4F" w:rsidP="00167E4F">
      <w:pPr>
        <w:spacing w:after="0"/>
      </w:pPr>
      <w:r>
        <w:t>[/en]</w:t>
      </w:r>
    </w:p>
    <w:p w14:paraId="6C68699F" w14:textId="77777777" w:rsidR="00E441EB" w:rsidRDefault="00167E4F" w:rsidP="00167E4F">
      <w:pPr>
        <w:spacing w:after="0"/>
      </w:pPr>
      <w:r>
        <w:t>=== QUESTION END ===</w:t>
      </w:r>
    </w:p>
    <w:p w14:paraId="7CA8FB22" w14:textId="77777777" w:rsidR="00E441EB" w:rsidRDefault="00167E4F" w:rsidP="00167E4F">
      <w:pPr>
        <w:spacing w:after="0"/>
      </w:pPr>
      <w:r>
        <w:br w:type="page"/>
      </w:r>
    </w:p>
    <w:p w14:paraId="79B749A6" w14:textId="77777777" w:rsidR="00E441EB" w:rsidRDefault="00167E4F" w:rsidP="00167E4F">
      <w:pPr>
        <w:spacing w:after="0"/>
      </w:pPr>
      <w:r>
        <w:lastRenderedPageBreak/>
        <w:t>=== QUESTION START ===</w:t>
      </w:r>
    </w:p>
    <w:p w14:paraId="079160B7" w14:textId="77777777" w:rsidR="00E441EB" w:rsidRDefault="00167E4F" w:rsidP="00167E4F">
      <w:pPr>
        <w:spacing w:after="0"/>
      </w:pPr>
      <w:r>
        <w:rPr>
          <w:b/>
          <w:color w:val="008000"/>
        </w:rPr>
        <w:t>CERTIFICATION: Foundation Tester</w:t>
      </w:r>
    </w:p>
    <w:p w14:paraId="6F38063F" w14:textId="77777777" w:rsidR="00E441EB" w:rsidRDefault="00167E4F" w:rsidP="00167E4F">
      <w:pPr>
        <w:spacing w:after="0"/>
      </w:pPr>
      <w:r>
        <w:rPr>
          <w:b/>
          <w:color w:val="008000"/>
        </w:rPr>
        <w:t>LEARNING_OBJECTIVE: FL-6.2.1</w:t>
      </w:r>
    </w:p>
    <w:p w14:paraId="5354A0D0" w14:textId="77777777" w:rsidR="00E441EB" w:rsidRDefault="00167E4F" w:rsidP="00167E4F">
      <w:pPr>
        <w:spacing w:after="0"/>
      </w:pPr>
      <w:r>
        <w:rPr>
          <w:b/>
          <w:color w:val="008000"/>
        </w:rPr>
        <w:t>K_LEVEL: K1</w:t>
      </w:r>
    </w:p>
    <w:p w14:paraId="70AA2433" w14:textId="77777777" w:rsidR="00E441EB" w:rsidRDefault="00167E4F" w:rsidP="00167E4F">
      <w:pPr>
        <w:spacing w:after="0"/>
      </w:pPr>
      <w:r>
        <w:rPr>
          <w:b/>
          <w:color w:val="008000"/>
        </w:rPr>
        <w:t>POINTS: 1</w:t>
      </w:r>
    </w:p>
    <w:p w14:paraId="4A3BB429" w14:textId="77777777" w:rsidR="00E441EB" w:rsidRDefault="00167E4F" w:rsidP="00167E4F">
      <w:pPr>
        <w:spacing w:after="0"/>
      </w:pPr>
      <w:r>
        <w:rPr>
          <w:b/>
          <w:color w:val="008000"/>
        </w:rPr>
        <w:t>RESPUESTAS_CORRECTAS: b</w:t>
      </w:r>
    </w:p>
    <w:p w14:paraId="6F7B57A4" w14:textId="77777777" w:rsidR="00E441EB" w:rsidRDefault="00167E4F" w:rsidP="00167E4F">
      <w:pPr>
        <w:spacing w:after="0"/>
      </w:pPr>
      <w:r>
        <w:rPr>
          <w:b/>
          <w:color w:val="008000"/>
        </w:rPr>
        <w:t>IMAGE_URL:</w:t>
      </w:r>
    </w:p>
    <w:p w14:paraId="69DE2B1B" w14:textId="77777777" w:rsidR="00E441EB" w:rsidRDefault="00167E4F" w:rsidP="00167E4F">
      <w:pPr>
        <w:spacing w:after="0"/>
      </w:pPr>
      <w:r>
        <w:rPr>
          <w:b/>
          <w:color w:val="008000"/>
        </w:rPr>
        <w:t>IMAGE_DESCRIPTION:</w:t>
      </w:r>
    </w:p>
    <w:p w14:paraId="0B28A6D2" w14:textId="77777777" w:rsidR="00E441EB" w:rsidRDefault="00167E4F" w:rsidP="00167E4F">
      <w:pPr>
        <w:spacing w:after="0"/>
      </w:pPr>
      <w:r>
        <w:t>[es]</w:t>
      </w:r>
    </w:p>
    <w:p w14:paraId="31946B01" w14:textId="77777777" w:rsidR="00E441EB" w:rsidRDefault="00167E4F" w:rsidP="00167E4F">
      <w:pPr>
        <w:spacing w:after="0"/>
      </w:pPr>
      <w:r>
        <w:rPr>
          <w:b/>
          <w:color w:val="FF0000"/>
        </w:rPr>
        <w:t>PREGUNTA:</w:t>
      </w:r>
    </w:p>
    <w:p w14:paraId="25D9DF5B" w14:textId="77777777" w:rsidR="00E441EB" w:rsidRDefault="00E441EB" w:rsidP="00167E4F">
      <w:pPr>
        <w:spacing w:after="0"/>
      </w:pPr>
    </w:p>
    <w:p w14:paraId="325A5F4E" w14:textId="77777777" w:rsidR="00E441EB" w:rsidRDefault="00E441EB" w:rsidP="00167E4F">
      <w:pPr>
        <w:spacing w:after="0"/>
      </w:pPr>
    </w:p>
    <w:p w14:paraId="5007047C" w14:textId="77777777" w:rsidR="00E441EB" w:rsidRDefault="00E441EB" w:rsidP="00167E4F">
      <w:pPr>
        <w:spacing w:after="0"/>
      </w:pPr>
    </w:p>
    <w:p w14:paraId="3843D806" w14:textId="77777777" w:rsidR="00E441EB" w:rsidRDefault="00167E4F" w:rsidP="00167E4F">
      <w:pPr>
        <w:spacing w:after="0"/>
      </w:pPr>
      <w:r>
        <w:t>Seleccione UN</w:t>
      </w:r>
      <w:r>
        <w:t>A opción.</w:t>
      </w:r>
    </w:p>
    <w:p w14:paraId="1DC322E4" w14:textId="77777777" w:rsidR="00E441EB" w:rsidRDefault="00E441EB" w:rsidP="00167E4F">
      <w:pPr>
        <w:spacing w:after="0"/>
      </w:pPr>
    </w:p>
    <w:p w14:paraId="621E4DF5" w14:textId="77777777" w:rsidR="00E441EB" w:rsidRDefault="00167E4F" w:rsidP="00167E4F">
      <w:pPr>
        <w:spacing w:after="0"/>
      </w:pPr>
      <w:r>
        <w:rPr>
          <w:b/>
          <w:color w:val="FF0000"/>
        </w:rPr>
        <w:t>OPCIONES:</w:t>
      </w:r>
    </w:p>
    <w:p w14:paraId="3FA194A2" w14:textId="77777777" w:rsidR="00E441EB" w:rsidRDefault="00E441EB" w:rsidP="00167E4F">
      <w:pPr>
        <w:spacing w:after="0"/>
      </w:pPr>
    </w:p>
    <w:p w14:paraId="34CFE285" w14:textId="77777777" w:rsidR="00E441EB" w:rsidRDefault="00E441EB" w:rsidP="00167E4F">
      <w:pPr>
        <w:spacing w:after="0"/>
      </w:pPr>
    </w:p>
    <w:p w14:paraId="2631CFBA" w14:textId="77777777" w:rsidR="00E441EB" w:rsidRDefault="00167E4F" w:rsidP="00167E4F">
      <w:pPr>
        <w:spacing w:after="0"/>
      </w:pPr>
      <w:r>
        <w:rPr>
          <w:b/>
          <w:color w:val="FF0000"/>
        </w:rPr>
        <w:t>EXPLICACION:</w:t>
      </w:r>
    </w:p>
    <w:p w14:paraId="5FFACA04" w14:textId="77777777" w:rsidR="00E441EB" w:rsidRDefault="00E441EB" w:rsidP="00167E4F">
      <w:pPr>
        <w:spacing w:after="0"/>
      </w:pPr>
    </w:p>
    <w:p w14:paraId="3324E52E" w14:textId="77777777" w:rsidR="00E441EB" w:rsidRDefault="00E441EB" w:rsidP="00167E4F">
      <w:pPr>
        <w:spacing w:after="0"/>
      </w:pPr>
    </w:p>
    <w:p w14:paraId="2978D481" w14:textId="77777777" w:rsidR="00E441EB" w:rsidRDefault="00167E4F" w:rsidP="00167E4F">
      <w:pPr>
        <w:spacing w:after="0"/>
      </w:pPr>
      <w:r>
        <w:t>[/es]</w:t>
      </w:r>
    </w:p>
    <w:p w14:paraId="1B7D1495" w14:textId="77777777" w:rsidR="00E441EB" w:rsidRDefault="00E441EB" w:rsidP="00167E4F">
      <w:pPr>
        <w:spacing w:after="0"/>
      </w:pPr>
    </w:p>
    <w:p w14:paraId="288B690E" w14:textId="77777777" w:rsidR="00E441EB" w:rsidRDefault="00167E4F" w:rsidP="00167E4F">
      <w:pPr>
        <w:spacing w:after="0"/>
      </w:pPr>
      <w:r>
        <w:t>[en]</w:t>
      </w:r>
    </w:p>
    <w:p w14:paraId="0749F829" w14:textId="77777777" w:rsidR="00E441EB" w:rsidRDefault="00167E4F" w:rsidP="00167E4F">
      <w:pPr>
        <w:spacing w:after="0"/>
      </w:pPr>
      <w:r>
        <w:rPr>
          <w:b/>
          <w:color w:val="FF0000"/>
        </w:rPr>
        <w:t>QUESTION:</w:t>
      </w:r>
    </w:p>
    <w:p w14:paraId="3BC1E79B" w14:textId="77777777" w:rsidR="00E441EB" w:rsidRDefault="00E441EB" w:rsidP="00167E4F">
      <w:pPr>
        <w:spacing w:after="0"/>
      </w:pPr>
    </w:p>
    <w:p w14:paraId="18DEED51" w14:textId="77777777" w:rsidR="00E441EB" w:rsidRDefault="00E441EB" w:rsidP="00167E4F">
      <w:pPr>
        <w:spacing w:after="0"/>
      </w:pPr>
    </w:p>
    <w:p w14:paraId="3B430542" w14:textId="77777777" w:rsidR="00E441EB" w:rsidRDefault="00E441EB" w:rsidP="00167E4F">
      <w:pPr>
        <w:spacing w:after="0"/>
      </w:pPr>
    </w:p>
    <w:p w14:paraId="152D7DBC" w14:textId="77777777" w:rsidR="00E441EB" w:rsidRDefault="00167E4F" w:rsidP="00167E4F">
      <w:pPr>
        <w:spacing w:after="0"/>
      </w:pPr>
      <w:r>
        <w:t>Select ONE option.</w:t>
      </w:r>
    </w:p>
    <w:p w14:paraId="0D3D5716" w14:textId="77777777" w:rsidR="00E441EB" w:rsidRDefault="00E441EB" w:rsidP="00167E4F">
      <w:pPr>
        <w:spacing w:after="0"/>
      </w:pPr>
    </w:p>
    <w:p w14:paraId="0542ACE7" w14:textId="77777777" w:rsidR="00E441EB" w:rsidRDefault="00167E4F" w:rsidP="00167E4F">
      <w:pPr>
        <w:spacing w:after="0"/>
      </w:pPr>
      <w:r>
        <w:rPr>
          <w:b/>
          <w:color w:val="FF0000"/>
        </w:rPr>
        <w:t>OPTIONS:</w:t>
      </w:r>
    </w:p>
    <w:p w14:paraId="69EFDF73" w14:textId="77777777" w:rsidR="00E441EB" w:rsidRDefault="00E441EB" w:rsidP="00167E4F">
      <w:pPr>
        <w:spacing w:after="0"/>
      </w:pPr>
    </w:p>
    <w:p w14:paraId="325C2E32" w14:textId="77777777" w:rsidR="00E441EB" w:rsidRDefault="00E441EB" w:rsidP="00167E4F">
      <w:pPr>
        <w:spacing w:after="0"/>
      </w:pPr>
    </w:p>
    <w:p w14:paraId="156511D4" w14:textId="77777777" w:rsidR="00E441EB" w:rsidRDefault="00167E4F" w:rsidP="00167E4F">
      <w:pPr>
        <w:spacing w:after="0"/>
      </w:pPr>
      <w:r>
        <w:rPr>
          <w:b/>
          <w:color w:val="FF0000"/>
        </w:rPr>
        <w:t>EXPLANATION:</w:t>
      </w:r>
    </w:p>
    <w:p w14:paraId="6169A770" w14:textId="77777777" w:rsidR="00E441EB" w:rsidRDefault="00E441EB" w:rsidP="00167E4F">
      <w:pPr>
        <w:spacing w:after="0"/>
      </w:pPr>
    </w:p>
    <w:p w14:paraId="2D496116" w14:textId="77777777" w:rsidR="00E441EB" w:rsidRDefault="00E441EB" w:rsidP="00167E4F">
      <w:pPr>
        <w:spacing w:after="0"/>
      </w:pPr>
    </w:p>
    <w:p w14:paraId="731E43F5" w14:textId="77777777" w:rsidR="00E441EB" w:rsidRDefault="00167E4F" w:rsidP="00167E4F">
      <w:pPr>
        <w:spacing w:after="0"/>
      </w:pPr>
      <w:r>
        <w:t>[/en]</w:t>
      </w:r>
    </w:p>
    <w:p w14:paraId="6B220C55" w14:textId="77777777" w:rsidR="00E441EB" w:rsidRDefault="00167E4F" w:rsidP="00167E4F">
      <w:pPr>
        <w:spacing w:after="0"/>
      </w:pPr>
      <w:r>
        <w:t>=== QUESTION END ===</w:t>
      </w:r>
    </w:p>
    <w:p w14:paraId="143FFC50" w14:textId="77777777" w:rsidR="00E441EB" w:rsidRDefault="00167E4F" w:rsidP="00167E4F">
      <w:pPr>
        <w:spacing w:after="0"/>
      </w:pPr>
      <w:r>
        <w:br w:type="page"/>
      </w:r>
    </w:p>
    <w:sectPr w:rsidR="00E441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E4F"/>
    <w:rsid w:val="0029639D"/>
    <w:rsid w:val="00326F90"/>
    <w:rsid w:val="00AA1D8D"/>
    <w:rsid w:val="00B47730"/>
    <w:rsid w:val="00CB0664"/>
    <w:rsid w:val="00E441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4BBC938"/>
  <w14:defaultImageDpi w14:val="300"/>
  <w15:docId w15:val="{14D5B4D4-D2F6-4925-98B2-54A0B5C3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2031</Words>
  <Characters>11175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Jesús Abel Tornero Rojas</cp:lastModifiedBy>
  <cp:revision>2</cp:revision>
  <dcterms:created xsi:type="dcterms:W3CDTF">2013-12-23T23:15:00Z</dcterms:created>
  <dcterms:modified xsi:type="dcterms:W3CDTF">2026-06-05T06:38:00Z</dcterms:modified>
  <cp:category/>
</cp:coreProperties>
</file>